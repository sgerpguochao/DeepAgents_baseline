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DockerBackend 注册与操作手册</w:t>
      </w:r>
    </w:p>
    <w:p>
      <w:r>
        <w:t xml:space="preserve"> </w:t>
      </w:r>
    </w:p>
    <w:p>
      <w:r>
        <w:t>一、DockerBackend 简介</w:t>
      </w:r>
    </w:p>
    <w:p>
      <w:r>
        <w:t xml:space="preserve"> </w:t>
      </w:r>
    </w:p>
    <w:p>
      <w:r>
        <w:t>1.1 什么是 DockerBackend？</w:t>
      </w:r>
    </w:p>
    <w:p>
      <w:r>
        <w:t xml:space="preserve"> </w:t>
      </w:r>
    </w:p>
    <w:p>
      <w:r>
        <w:t>**DockerBackend** 是为 AI 智能体提供本地 Docker 容器沙箱环境的后端实现。</w:t>
      </w:r>
    </w:p>
    <w:p>
      <w:r>
        <w:t xml:space="preserve"> </w:t>
      </w:r>
    </w:p>
    <w:p>
      <w:r>
        <w:t>如果不使用 Docker，Agent 执行的每一条命令（如 `rm -rf`、`pip install`）都会直接发生在您的宿主机（Mac/Windows/Linux）上，这极其危险且环境不可控。</w:t>
      </w:r>
    </w:p>
    <w:p>
      <w:r>
        <w:t xml:space="preserve"> </w:t>
      </w:r>
    </w:p>
    <w:p>
      <w:r>
        <w:t>DockerBackend 通过启动一个隔离的 Docker 容器，将 Agent 的所有操作限制在容器内部，确保宿主机安全。</w:t>
      </w:r>
    </w:p>
    <w:p>
      <w:r>
        <w:t xml:space="preserve"> </w:t>
      </w:r>
    </w:p>
    <w:p>
      <w:r>
        <w:t>1.2 核心作用与优势</w:t>
      </w:r>
    </w:p>
    <w:p>
      <w:r>
        <w:t xml:space="preserve"> </w:t>
      </w:r>
    </w:p>
    <w:p>
      <w:r>
        <w:t>1.2.1 安全隔离 (Security &amp; Isolation)</w:t>
      </w:r>
    </w:p>
    <w:p>
      <w:r>
        <w:t xml:space="preserve"> </w:t>
      </w:r>
    </w:p>
    <w:p>
      <w:r>
        <w:t>**作用**：Agent 的所有操作（文件读写、代码执行、系统命令）都被限制在 Docker 容器内部</w:t>
      </w:r>
    </w:p>
    <w:p>
      <w:r>
        <w:t>**优势**：即使 Agent 产生幻觉执行了恶意代码（如删除系统文件），也只会破坏容器，**您的宿主机毫发无损**</w:t>
      </w:r>
    </w:p>
    <w:p>
      <w:r>
        <w:t>**自动清理**：演示代码中的 `auto_remove=True` 确保任务结束后容器自动销毁，不留痕迹</w:t>
      </w:r>
    </w:p>
    <w:p>
      <w:r>
        <w:t xml:space="preserve"> </w:t>
      </w:r>
    </w:p>
    <w:p>
      <w:r>
        <w:t>1.2.2 环境一致性 (Reproducibility)</w:t>
      </w:r>
    </w:p>
    <w:p>
      <w:r>
        <w:t xml:space="preserve"> </w:t>
      </w:r>
    </w:p>
    <w:p>
      <w:r>
        <w:t>**作用**：代码指定了镜像 `image="python:3.11-slim"`</w:t>
      </w:r>
    </w:p>
    <w:p>
      <w:r>
        <w:t>**优势**：无论您的电脑安装的是 Python 3.9 还是 3.12，Agent 永远在一个干净、标准的 Python 3.11 环境中运行</w:t>
      </w:r>
    </w:p>
    <w:p>
      <w:r>
        <w:t>**解决经典问题**：彻底解决"在我的机器上能跑"的依赖问题</w:t>
      </w:r>
    </w:p>
    <w:p>
      <w:r>
        <w:t xml:space="preserve"> </w:t>
      </w:r>
    </w:p>
    <w:p>
      <w:r>
        <w:t>1.2.3 生命周期管理 (Lifecycle Management)</w:t>
      </w:r>
    </w:p>
    <w:p>
      <w:r>
        <w:t xml:space="preserve"> </w:t>
      </w:r>
    </w:p>
    <w:p>
      <w:r>
        <w:t>**作用**：DockerBackend 自动处理容器的 **启动 → 连接 → 执行 → 销毁** 全过程</w:t>
      </w:r>
    </w:p>
    <w:p>
      <w:r>
        <w:t>**优势**：开发者无需手动编写复杂的 Docker 命令，像使用本地对象一样简单地调用 `backend.execute()` 或 `backend.write_file()`</w:t>
      </w:r>
    </w:p>
    <w:p>
      <w:r>
        <w:t xml:space="preserve"> </w:t>
      </w:r>
    </w:p>
    <w:p>
      <w:r>
        <w:t>1.3 适用场景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>二、环境准备与注册</w:t>
      </w:r>
    </w:p>
    <w:p>
      <w:r>
        <w:t xml:space="preserve"> </w:t>
      </w:r>
    </w:p>
    <w:p>
      <w:r>
        <w:t>2.1 安装 Docker</w:t>
      </w:r>
    </w:p>
    <w:p>
      <w:r>
        <w:t xml:space="preserve"> </w:t>
      </w:r>
    </w:p>
    <w:p>
      <w:r>
        <w:t>Windows 系统</w:t>
      </w:r>
    </w:p>
    <w:p>
      <w:r>
        <w:t xml:space="preserve"> </w:t>
      </w:r>
    </w:p>
    <w:p>
      <w:r>
        <w:t>**步骤 1**：下载 Docker Desktop</w:t>
      </w:r>
    </w:p>
    <w:p>
      <w:r>
        <w:t xml:space="preserve"> </w:t>
      </w:r>
    </w:p>
    <w:p>
      <w:r>
        <w:t>访问官网下载：[https://www.docker.com/products/docker-desktop/](https://www.docker.com/products/docker-desktop/)</w:t>
      </w:r>
    </w:p>
    <w:p>
      <w:r>
        <w:t xml:space="preserve"> </w:t>
      </w:r>
    </w:p>
    <w:p>
      <w:r>
        <w:t>**步骤 2**：安装 Docker Desktop</w:t>
      </w:r>
    </w:p>
    <w:p>
      <w:r>
        <w:t xml:space="preserve"> </w:t>
      </w:r>
    </w:p>
    <w:p>
      <w:r>
        <w:t>双击下载的安装包</w:t>
      </w:r>
    </w:p>
    <w:p>
      <w:r>
        <w:t>按照安装向导完成安装</w:t>
      </w:r>
    </w:p>
    <w:p>
      <w:r>
        <w:t>安装完成后重启电脑</w:t>
      </w:r>
    </w:p>
    <w:p>
      <w:r>
        <w:t xml:space="preserve"> </w:t>
      </w:r>
    </w:p>
    <w:p>
      <w:r>
        <w:t>**步骤 3**：启动 Docker Desktop</w:t>
      </w:r>
    </w:p>
    <w:p>
      <w:r>
        <w:t xml:space="preserve"> </w:t>
      </w:r>
    </w:p>
    <w:p>
      <w:r>
        <w:t>打开 Docker Desktop 应用</w:t>
      </w:r>
    </w:p>
    <w:p>
      <w:r>
        <w:t>首次启动需要接受许可协议</w:t>
      </w:r>
    </w:p>
    <w:p>
      <w:r>
        <w:t>等待 Docker 引擎启动完成（底部状态栏显示绿色）</w:t>
      </w:r>
    </w:p>
    <w:p>
      <w:r>
        <w:t xml:space="preserve"> </w:t>
      </w:r>
    </w:p>
    <w:p>
      <w:r>
        <w:t>**步骤 4**：验证安装</w:t>
      </w:r>
    </w:p>
    <w:p>
      <w:r>
        <w:t xml:space="preserve"> </w:t>
      </w:r>
    </w:p>
    <w:p>
      <w:r>
        <w:t>打开 PowerShell 或命令提示符：</w:t>
      </w:r>
    </w:p>
    <w:p>
      <w:r>
        <w:t xml:space="preserve"> </w:t>
      </w:r>
    </w:p>
    <w:p>
      <w:r>
        <w:t>docker --version</w:t>
        <w:br/>
      </w:r>
    </w:p>
    <w:p>
      <w:r>
        <w:t>docker run hello-world</w:t>
        <w:br/>
      </w:r>
    </w:p>
    <w:p>
      <w:r>
        <w:t xml:space="preserve"> </w:t>
      </w:r>
    </w:p>
    <w:p>
      <w:r>
        <w:t xml:space="preserve"> </w:t>
      </w:r>
    </w:p>
    <w:p>
      <w:r>
        <w:t>如果看到欢迎信息，说明 Docker 安装成功。</w:t>
      </w:r>
    </w:p>
    <w:p>
      <w:r>
        <w:t xml:space="preserve"> </w:t>
      </w:r>
    </w:p>
    <w:p>
      <w:r>
        <w:t>macOS 系统</w:t>
      </w:r>
    </w:p>
    <w:p>
      <w:r>
        <w:t xml:space="preserve"> </w:t>
      </w:r>
    </w:p>
    <w:p>
      <w:r>
        <w:t>**步骤 1**：下载 Docker Desktop for Mac</w:t>
      </w:r>
    </w:p>
    <w:p>
      <w:r>
        <w:t xml:space="preserve"> </w:t>
      </w:r>
    </w:p>
    <w:p>
      <w:r>
        <w:t>访问官网下载：[https://www.docker.com/products/docker-desktop/](https://www.docker.com/products/docker-desktop/)</w:t>
      </w:r>
    </w:p>
    <w:p>
      <w:r>
        <w:t xml:space="preserve"> </w:t>
      </w:r>
    </w:p>
    <w:p>
      <w:r>
        <w:t>**步骤 2**：安装</w:t>
      </w:r>
    </w:p>
    <w:p>
      <w:r>
        <w:t xml:space="preserve"> </w:t>
      </w:r>
    </w:p>
    <w:p>
      <w:r>
        <w:t>打开下载的 `.dmg` 文件</w:t>
      </w:r>
    </w:p>
    <w:p>
      <w:r>
        <w:t>将 Docker 图标拖拽到 Applications 文件夹</w:t>
      </w:r>
    </w:p>
    <w:p>
      <w:r>
        <w:t>在 Applications 中打开 Docker</w:t>
      </w:r>
    </w:p>
    <w:p>
      <w:r>
        <w:t xml:space="preserve"> </w:t>
      </w:r>
    </w:p>
    <w:p>
      <w:r>
        <w:t>**步骤 3**：验证安装</w:t>
      </w:r>
    </w:p>
    <w:p>
      <w:r>
        <w:t xml:space="preserve"> </w:t>
      </w:r>
    </w:p>
    <w:p>
      <w:r>
        <w:t>打开终端：</w:t>
      </w:r>
    </w:p>
    <w:p>
      <w:r>
        <w:t xml:space="preserve"> </w:t>
      </w:r>
    </w:p>
    <w:p>
      <w:r>
        <w:t>docker --version</w:t>
        <w:br/>
      </w:r>
    </w:p>
    <w:p>
      <w:r>
        <w:t>docker run hello-world</w:t>
        <w:br/>
      </w:r>
    </w:p>
    <w:p>
      <w:r>
        <w:t xml:space="preserve"> </w:t>
      </w:r>
    </w:p>
    <w:p>
      <w:r>
        <w:t xml:space="preserve"> </w:t>
      </w:r>
    </w:p>
    <w:p>
      <w:r>
        <w:t>Linux 系统 (Ubuntu/Debian)</w:t>
      </w:r>
    </w:p>
    <w:p>
      <w:r>
        <w:t xml:space="preserve"> </w:t>
      </w:r>
    </w:p>
    <w:p>
      <w:r>
        <w:t>**步骤 1**：卸载旧版本（如果存在）</w:t>
      </w:r>
    </w:p>
    <w:p>
      <w:r>
        <w:t xml:space="preserve"> </w:t>
      </w:r>
    </w:p>
    <w:p>
      <w:r>
        <w:t>sudo apt-get remove docker docker-engine docker.io containerd runc</w:t>
        <w:br/>
      </w:r>
    </w:p>
    <w:p>
      <w:r>
        <w:t xml:space="preserve"> </w:t>
      </w:r>
    </w:p>
    <w:p>
      <w:r>
        <w:t xml:space="preserve"> </w:t>
      </w:r>
    </w:p>
    <w:p>
      <w:r>
        <w:t>**步骤 2**：安装依赖</w:t>
      </w:r>
    </w:p>
    <w:p>
      <w:r>
        <w:t xml:space="preserve"> </w:t>
      </w:r>
    </w:p>
    <w:p>
      <w:r>
        <w:t>sudo apt-get update</w:t>
        <w:br/>
      </w:r>
    </w:p>
    <w:p>
      <w:r>
        <w:t>sudo apt-get install \</w:t>
        <w:br/>
      </w:r>
    </w:p>
    <w:p>
      <w:r>
        <w:t xml:space="preserve">    ca-certificates \</w:t>
        <w:br/>
      </w:r>
    </w:p>
    <w:p>
      <w:r>
        <w:t xml:space="preserve">    curl \</w:t>
        <w:br/>
      </w:r>
    </w:p>
    <w:p>
      <w:r>
        <w:t xml:space="preserve">    gnupg \</w:t>
        <w:br/>
      </w:r>
    </w:p>
    <w:p>
      <w:r>
        <w:t xml:space="preserve">    lsb-release</w:t>
        <w:br/>
      </w:r>
    </w:p>
    <w:p>
      <w:r>
        <w:t xml:space="preserve"> </w:t>
      </w:r>
    </w:p>
    <w:p>
      <w:r>
        <w:t xml:space="preserve"> </w:t>
      </w:r>
    </w:p>
    <w:p>
      <w:r>
        <w:t>**步骤 3**：添加 Docker 官方 GPG 密钥</w:t>
      </w:r>
    </w:p>
    <w:p>
      <w:r>
        <w:t xml:space="preserve"> </w:t>
      </w:r>
    </w:p>
    <w:p>
      <w:r>
        <w:t>sudo mkdir -p /etc/apt/keyrings</w:t>
        <w:br/>
      </w:r>
    </w:p>
    <w:p>
      <w:r>
        <w:t>curl -fsSL https://download.docker.com/linux/ubuntu/gpg | sudo gpg --dearmor -o /etc/apt/keyrings/docker.gpg</w:t>
        <w:br/>
      </w:r>
    </w:p>
    <w:p>
      <w:r>
        <w:t xml:space="preserve"> </w:t>
      </w:r>
    </w:p>
    <w:p>
      <w:r>
        <w:t xml:space="preserve"> </w:t>
      </w:r>
    </w:p>
    <w:p>
      <w:r>
        <w:t>**步骤 4**：设置仓库</w:t>
      </w:r>
    </w:p>
    <w:p>
      <w:r>
        <w:t xml:space="preserve"> </w:t>
      </w:r>
    </w:p>
    <w:p>
      <w:r>
        <w:t>echo \</w:t>
        <w:br/>
      </w:r>
    </w:p>
    <w:p>
      <w:r>
        <w:t xml:space="preserve">  "deb [arch=$(dpkg --print-architecture) signed-by=/etc/apt/keyrings/docker.gpg] https://download.docker.com/linux/ubuntu \</w:t>
        <w:br/>
      </w:r>
    </w:p>
    <w:p>
      <w:r>
        <w:t xml:space="preserve">  $(lsb_release -cs) stable" | sudo tee /etc/apt/sources.list.d/docker.list &gt; /dev/null</w:t>
        <w:br/>
      </w:r>
    </w:p>
    <w:p>
      <w:r>
        <w:t xml:space="preserve"> </w:t>
      </w:r>
    </w:p>
    <w:p>
      <w:r>
        <w:t xml:space="preserve"> </w:t>
      </w:r>
    </w:p>
    <w:p>
      <w:r>
        <w:t>**步骤 5**：安装 Docker Engine</w:t>
      </w:r>
    </w:p>
    <w:p>
      <w:r>
        <w:t xml:space="preserve"> </w:t>
      </w:r>
    </w:p>
    <w:p>
      <w:r>
        <w:t>sudo apt-get update</w:t>
        <w:br/>
      </w:r>
    </w:p>
    <w:p>
      <w:r>
        <w:t>sudo apt-get install docker-ce docker-ce-cli containerd.io docker-buildx-plugin docker-compose-plugin</w:t>
        <w:br/>
      </w:r>
    </w:p>
    <w:p>
      <w:r>
        <w:t xml:space="preserve"> </w:t>
      </w:r>
    </w:p>
    <w:p>
      <w:r>
        <w:t xml:space="preserve"> </w:t>
      </w:r>
    </w:p>
    <w:p>
      <w:r>
        <w:t>**步骤 6**：验证安装</w:t>
      </w:r>
    </w:p>
    <w:p>
      <w:r>
        <w:t xml:space="preserve"> </w:t>
      </w:r>
    </w:p>
    <w:p>
      <w:r>
        <w:t>sudo docker run hello-world</w:t>
        <w:br/>
      </w:r>
    </w:p>
    <w:p>
      <w:r>
        <w:t xml:space="preserve"> </w:t>
      </w:r>
    </w:p>
    <w:p>
      <w:r>
        <w:t xml:space="preserve"> </w:t>
      </w:r>
    </w:p>
    <w:p>
      <w:r>
        <w:t>**步骤 7**：（可选）将用户添加到 docker 组，避免每次使用 sudo</w:t>
      </w:r>
    </w:p>
    <w:p>
      <w:r>
        <w:t xml:space="preserve"> </w:t>
      </w:r>
    </w:p>
    <w:p>
      <w:r>
        <w:t>sudo usermod -aG docker $USER</w:t>
        <w:br/>
      </w:r>
    </w:p>
    <w:p>
      <w:r>
        <w:t>newgrp docker</w:t>
        <w:br/>
      </w:r>
    </w:p>
    <w:p>
      <w:r>
        <w:t xml:space="preserve"> </w:t>
      </w:r>
    </w:p>
    <w:p>
      <w:r>
        <w:t xml:space="preserve"> </w:t>
      </w:r>
    </w:p>
    <w:p>
      <w:r>
        <w:t>2.2 配置 Docker 镜像加速（中国大陆用户）</w:t>
      </w:r>
    </w:p>
    <w:p>
      <w:r>
        <w:t xml:space="preserve"> </w:t>
      </w:r>
    </w:p>
    <w:p>
      <w:r>
        <w:t>由于 Docker Hub 服务器在海外，中国大陆用户访问较慢，建议配置镜像加速器。</w:t>
      </w:r>
    </w:p>
    <w:p>
      <w:r>
        <w:t xml:space="preserve"> </w:t>
      </w:r>
    </w:p>
    <w:p>
      <w:r>
        <w:t>**配置方法**（以阿里云为例）：</w:t>
      </w:r>
    </w:p>
    <w:p>
      <w:r>
        <w:t xml:space="preserve"> </w:t>
      </w:r>
    </w:p>
    <w:p>
      <w:r>
        <w:t>**步骤 1**：获取加速器地址</w:t>
      </w:r>
    </w:p>
    <w:p>
      <w:r>
        <w:t xml:space="preserve"> </w:t>
      </w:r>
    </w:p>
    <w:p>
      <w:r>
        <w:t>访问阿里云容器镜像服务：[https://cr.console.aliyun.com/](https://cr.console.aliyun.com/)</w:t>
      </w:r>
    </w:p>
    <w:p>
      <w:r>
        <w:t xml:space="preserve"> </w:t>
      </w:r>
    </w:p>
    <w:p>
      <w:r>
        <w:t>**步骤 2**：配置 Docker daemon</w:t>
      </w:r>
    </w:p>
    <w:p>
      <w:r>
        <w:t xml:space="preserve"> </w:t>
      </w:r>
    </w:p>
    <w:p>
      <w:r>
        <w:t>编辑 `/etc/docker/daemon.json`（Linux）或通过 Docker Desktop 设置（Windows/Mac）：</w:t>
      </w:r>
    </w:p>
    <w:p>
      <w:r>
        <w:t xml:space="preserve"> </w:t>
      </w:r>
    </w:p>
    <w:p>
      <w:r>
        <w:t>{</w:t>
        <w:br/>
      </w:r>
    </w:p>
    <w:p>
      <w:r>
        <w:t xml:space="preserve">  "registry-mirrors": [</w:t>
        <w:br/>
      </w:r>
    </w:p>
    <w:p>
      <w:r>
        <w:t xml:space="preserve">    "https://docker.mirrors.ustc.edu.cn",</w:t>
        <w:br/>
      </w:r>
    </w:p>
    <w:p>
      <w:r>
        <w:t xml:space="preserve">    "https://registry.docker-cn.com"</w:t>
        <w:br/>
      </w:r>
    </w:p>
    <w:p>
      <w:r>
        <w:t xml:space="preserve">  ]</w:t>
        <w:br/>
      </w:r>
    </w:p>
    <w:p>
      <w:r>
        <w:t>}</w:t>
        <w:br/>
      </w:r>
    </w:p>
    <w:p>
      <w:r>
        <w:t xml:space="preserve"> </w:t>
      </w:r>
    </w:p>
    <w:p>
      <w:r>
        <w:t xml:space="preserve"> </w:t>
      </w:r>
    </w:p>
    <w:p>
      <w:r>
        <w:t>**步骤 3**：重启 Docker</w:t>
      </w:r>
    </w:p>
    <w:p>
      <w:r>
        <w:t xml:space="preserve"> </w:t>
      </w:r>
    </w:p>
    <w:p>
      <w:r>
        <w:t># Linux</w:t>
        <w:br/>
      </w:r>
    </w:p>
    <w:p>
      <w:r>
        <w:t>sudo systemctl daemon-reload</w:t>
        <w:br/>
      </w:r>
    </w:p>
    <w:p>
      <w:r>
        <w:t>sudo systemctl restart docker</w:t>
        <w:br/>
      </w:r>
    </w:p>
    <w:p>
      <w:r>
        <w:br/>
      </w:r>
    </w:p>
    <w:p>
      <w:r>
        <w:t># Windows/Mac: 重启 Docker Desktop</w:t>
        <w:br/>
      </w:r>
    </w:p>
    <w:p>
      <w:r>
        <w:t xml:space="preserve"> </w:t>
      </w:r>
    </w:p>
    <w:p>
      <w:r>
        <w:t xml:space="preserve"> </w:t>
      </w:r>
    </w:p>
    <w:p>
      <w:r>
        <w:t>2.3 验证 Docker 安装</w:t>
      </w:r>
    </w:p>
    <w:p>
      <w:r>
        <w:t xml:space="preserve"> </w:t>
      </w:r>
    </w:p>
    <w:p>
      <w:r>
        <w:t>创建测试文件 `test_docker.py`：</w:t>
      </w:r>
    </w:p>
    <w:p>
      <w:r>
        <w:t xml:space="preserve"> </w:t>
      </w:r>
    </w:p>
    <w:p>
      <w:r>
        <w:t>import docker</w:t>
        <w:br/>
      </w:r>
    </w:p>
    <w:p>
      <w:r>
        <w:br/>
      </w:r>
    </w:p>
    <w:p>
      <w:r>
        <w:t>try:</w:t>
        <w:br/>
      </w:r>
    </w:p>
    <w:p>
      <w:r>
        <w:t xml:space="preserve">    client = docker.from_env()</w:t>
        <w:br/>
      </w:r>
    </w:p>
    <w:p>
      <w:r>
        <w:t xml:space="preserve">    version = client.version()</w:t>
        <w:br/>
      </w:r>
    </w:p>
    <w:p>
      <w:r>
        <w:t xml:space="preserve">    print(f"✅ Docker 连接成功")</w:t>
        <w:br/>
      </w:r>
    </w:p>
    <w:p>
      <w:r>
        <w:t xml:space="preserve">    print(f"Docker 版本：{version['Version']}")</w:t>
        <w:br/>
      </w:r>
    </w:p>
    <w:p>
      <w:r>
        <w:t xml:space="preserve">    </w:t>
        <w:br/>
      </w:r>
    </w:p>
    <w:p>
      <w:r>
        <w:t xml:space="preserve">    # 测试运行容器</w:t>
        <w:br/>
      </w:r>
    </w:p>
    <w:p>
      <w:r>
        <w:t xml:space="preserve">    result = client.containers.run("hello-world", remove=True)</w:t>
        <w:br/>
      </w:r>
    </w:p>
    <w:p>
      <w:r>
        <w:t xml:space="preserve">    print(f"✅ 容器运行成功")</w:t>
        <w:br/>
      </w:r>
    </w:p>
    <w:p>
      <w:r>
        <w:t xml:space="preserve">    print(result.decode('utf-8'))</w:t>
        <w:br/>
      </w:r>
    </w:p>
    <w:p>
      <w:r>
        <w:t xml:space="preserve">    </w:t>
        <w:br/>
      </w:r>
    </w:p>
    <w:p>
      <w:r>
        <w:t>except docker.errors.DockerException as e:</w:t>
        <w:br/>
      </w:r>
    </w:p>
    <w:p>
      <w:r>
        <w:t xml:space="preserve">    print(f"❌ Docker 未正确安装：{e}")</w:t>
        <w:br/>
      </w:r>
    </w:p>
    <w:p>
      <w:r>
        <w:t xml:space="preserve">    print("请确保 Docker Desktop 已启动")</w:t>
        <w:br/>
      </w:r>
    </w:p>
    <w:p>
      <w:r>
        <w:t>except Exception as e:</w:t>
        <w:br/>
      </w:r>
    </w:p>
    <w:p>
      <w:r>
        <w:t xml:space="preserve">    print(f"❌ 错误：{e}")</w:t>
        <w:br/>
      </w:r>
    </w:p>
    <w:p>
      <w:r>
        <w:t xml:space="preserve"> </w:t>
      </w:r>
    </w:p>
    <w:p>
      <w:r>
        <w:t xml:space="preserve"> </w:t>
      </w:r>
    </w:p>
    <w:p>
      <w:r>
        <w:t>运行测试：</w:t>
      </w:r>
    </w:p>
    <w:p>
      <w:r>
        <w:t xml:space="preserve"> </w:t>
      </w:r>
    </w:p>
    <w:p>
      <w:r>
        <w:t>python test_docker.py</w:t>
        <w:br/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>三、安装依赖</w:t>
      </w:r>
    </w:p>
    <w:p>
      <w:r>
        <w:t xml:space="preserve"> </w:t>
      </w:r>
    </w:p>
    <w:p>
      <w:r>
        <w:t>3.1 安装 Python Docker SDK</w:t>
      </w:r>
    </w:p>
    <w:p>
      <w:r>
        <w:t xml:space="preserve"> </w:t>
      </w:r>
    </w:p>
    <w:p>
      <w:r>
        <w:t>pip install docker</w:t>
        <w:br/>
      </w:r>
    </w:p>
    <w:p>
      <w:r>
        <w:t xml:space="preserve"> </w:t>
      </w:r>
    </w:p>
    <w:p>
      <w:r>
        <w:t xml:space="preserve"> </w:t>
      </w:r>
    </w:p>
    <w:p>
      <w:r>
        <w:t>3.2 验证安装</w:t>
      </w:r>
    </w:p>
    <w:p>
      <w:r>
        <w:t xml:space="preserve"> </w:t>
      </w:r>
    </w:p>
    <w:p>
      <w:r>
        <w:t>try:</w:t>
        <w:br/>
      </w:r>
    </w:p>
    <w:p>
      <w:r>
        <w:t xml:space="preserve">    import docker</w:t>
        <w:br/>
      </w:r>
    </w:p>
    <w:p>
      <w:r>
        <w:t xml:space="preserve">    print(f"✅ docker 包安装成功，版本：{docker.__version__}")</w:t>
        <w:br/>
      </w:r>
    </w:p>
    <w:p>
      <w:r>
        <w:t>except ImportError:</w:t>
        <w:br/>
      </w:r>
    </w:p>
    <w:p>
      <w:r>
        <w:t xml:space="preserve">    print("❌ docker 包未安装，请运行：pip install docker")</w:t>
        <w:br/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>四、DockerBackend 实现</w:t>
      </w:r>
    </w:p>
    <w:p>
      <w:r>
        <w:t xml:space="preserve"> </w:t>
      </w:r>
    </w:p>
    <w:p>
      <w:r>
        <w:t>4.1 完整代码实现</w:t>
      </w:r>
    </w:p>
    <w:p>
      <w:r>
        <w:t xml:space="preserve"> </w:t>
      </w:r>
    </w:p>
    <w:p>
      <w:r>
        <w:t>创建文件 `docker_backend.py`：</w:t>
      </w:r>
    </w:p>
    <w:p>
      <w:r>
        <w:t xml:space="preserve"> </w:t>
      </w:r>
    </w:p>
    <w:p>
      <w:r>
        <w:t>import io</w:t>
        <w:br/>
      </w:r>
    </w:p>
    <w:p>
      <w:r>
        <w:t>import tarfile</w:t>
        <w:br/>
      </w:r>
    </w:p>
    <w:p>
      <w:r>
        <w:t>import time</w:t>
        <w:br/>
      </w:r>
    </w:p>
    <w:p>
      <w:r>
        <w:t>import uuid</w:t>
        <w:br/>
      </w:r>
    </w:p>
    <w:p>
      <w:r>
        <w:t>from typing import Optional</w:t>
        <w:br/>
      </w:r>
    </w:p>
    <w:p>
      <w:r>
        <w:br/>
      </w:r>
    </w:p>
    <w:p>
      <w:r>
        <w:t># 加载 DeepAgents 后端协议</w:t>
        <w:br/>
      </w:r>
    </w:p>
    <w:p>
      <w:r>
        <w:t>from deepagents.backends.protocol import (</w:t>
        <w:br/>
      </w:r>
    </w:p>
    <w:p>
      <w:r>
        <w:t xml:space="preserve">    ExecuteResponse,</w:t>
        <w:br/>
      </w:r>
    </w:p>
    <w:p>
      <w:r>
        <w:t xml:space="preserve">    FileDownloadResponse,</w:t>
        <w:br/>
      </w:r>
    </w:p>
    <w:p>
      <w:r>
        <w:t xml:space="preserve">    FileUploadResponse,</w:t>
        <w:br/>
      </w:r>
    </w:p>
    <w:p>
      <w:r>
        <w:t xml:space="preserve">    SandboxBackendProtocol,</w:t>
        <w:br/>
      </w:r>
    </w:p>
    <w:p>
      <w:r>
        <w:t>)</w:t>
        <w:br/>
      </w:r>
    </w:p>
    <w:p>
      <w:r>
        <w:br/>
      </w:r>
    </w:p>
    <w:p>
      <w:r>
        <w:t># 加载 DeepAgents 基础沙箱类</w:t>
        <w:br/>
      </w:r>
    </w:p>
    <w:p>
      <w:r>
        <w:t>from deepagents.backends.sandbox import BaseSandbox</w:t>
        <w:br/>
      </w:r>
    </w:p>
    <w:p>
      <w:r>
        <w:br/>
      </w:r>
    </w:p>
    <w:p>
      <w:r>
        <w:t>try:</w:t>
        <w:br/>
      </w:r>
    </w:p>
    <w:p>
      <w:r>
        <w:t xml:space="preserve">    import docker</w:t>
        <w:br/>
      </w:r>
    </w:p>
    <w:p>
      <w:r>
        <w:t xml:space="preserve">    from docker.errors import NotFound, APIError</w:t>
        <w:br/>
      </w:r>
    </w:p>
    <w:p>
      <w:r>
        <w:t>except ImportError:</w:t>
        <w:br/>
      </w:r>
    </w:p>
    <w:p>
      <w:r>
        <w:t xml:space="preserve">    docker = None</w:t>
        <w:br/>
      </w:r>
    </w:p>
    <w:p>
      <w:r>
        <w:br/>
      </w:r>
    </w:p>
    <w:p>
      <w:r>
        <w:t>class DockerBackend(BaseSandbox):</w:t>
        <w:br/>
      </w:r>
    </w:p>
    <w:p>
      <w:r>
        <w:t xml:space="preserve">    """Docker 沙箱后端实现，用于 DeepAgents。</w:t>
        <w:br/>
      </w:r>
    </w:p>
    <w:p>
      <w:r>
        <w:br/>
      </w:r>
    </w:p>
    <w:p>
      <w:r>
        <w:t xml:space="preserve">    该后端使用本地 Docker 守护进程提供隔离的执行环境。</w:t>
        <w:br/>
      </w:r>
    </w:p>
    <w:p>
      <w:r>
        <w:t xml:space="preserve">    需要安装 `docker` Python 包，并确保 Docker 守护进程正在运行。</w:t>
        <w:br/>
      </w:r>
    </w:p>
    <w:p>
      <w:r>
        <w:t xml:space="preserve">    """</w:t>
        <w:br/>
      </w:r>
    </w:p>
    <w:p>
      <w:r>
        <w:br/>
      </w:r>
    </w:p>
    <w:p>
      <w:r>
        <w:t xml:space="preserve">    def __init__(</w:t>
        <w:br/>
      </w:r>
    </w:p>
    <w:p>
      <w:r>
        <w:t xml:space="preserve">        self,</w:t>
        <w:br/>
      </w:r>
    </w:p>
    <w:p>
      <w:r>
        <w:t xml:space="preserve">        image: str = "python:3.11-slim",</w:t>
        <w:br/>
      </w:r>
    </w:p>
    <w:p>
      <w:r>
        <w:t xml:space="preserve">        auto_remove: bool = True,</w:t>
        <w:br/>
      </w:r>
    </w:p>
    <w:p>
      <w:r>
        <w:t xml:space="preserve">        cpu_quota: int = 50000,  # 50% CPU</w:t>
        <w:br/>
      </w:r>
    </w:p>
    <w:p>
      <w:r>
        <w:t xml:space="preserve">        memory_limit: str = "512m",</w:t>
        <w:br/>
      </w:r>
    </w:p>
    <w:p>
      <w:r>
        <w:t xml:space="preserve">        network_disabled: bool = False,</w:t>
        <w:br/>
      </w:r>
    </w:p>
    <w:p>
      <w:r>
        <w:t xml:space="preserve">        working_dir: str = "/workspace",</w:t>
        <w:br/>
      </w:r>
    </w:p>
    <w:p>
      <w:r>
        <w:t xml:space="preserve">        volumes: dict[str, dict[str, str]] | None = None,</w:t>
        <w:br/>
      </w:r>
    </w:p>
    <w:p>
      <w:r>
        <w:t xml:space="preserve">    ) -&gt; None:</w:t>
        <w:br/>
      </w:r>
    </w:p>
    <w:p>
      <w:r>
        <w:t xml:space="preserve">        """初始化 Docker 沙箱。</w:t>
        <w:br/>
      </w:r>
    </w:p>
    <w:p>
      <w:r>
        <w:br/>
      </w:r>
    </w:p>
    <w:p>
      <w:r>
        <w:t xml:space="preserve">        参数:</w:t>
        <w:br/>
      </w:r>
    </w:p>
    <w:p>
      <w:r>
        <w:t xml:space="preserve">            image: 使用的 Docker 镜像（默认："python:3.11-slim"）</w:t>
        <w:br/>
      </w:r>
    </w:p>
    <w:p>
      <w:r>
        <w:t xml:space="preserve">            auto_remove: 是否在退出时自动移除容器（默认：True）</w:t>
        <w:br/>
      </w:r>
    </w:p>
    <w:p>
      <w:r>
        <w:t xml:space="preserve">            cpu_quota: CPU 配额（微秒），默认 50000 表示 50% CPU</w:t>
        <w:br/>
      </w:r>
    </w:p>
    <w:p>
      <w:r>
        <w:t xml:space="preserve">            memory_limit: 内存限制（默认："512m"）</w:t>
        <w:br/>
      </w:r>
    </w:p>
    <w:p>
      <w:r>
        <w:t xml:space="preserve">            network_disabled: 是否禁用网络（默认：False）</w:t>
        <w:br/>
      </w:r>
    </w:p>
    <w:p>
      <w:r>
        <w:t xml:space="preserve">            working_dir: 容器内工作目录（默认："/workspace"）</w:t>
        <w:br/>
      </w:r>
    </w:p>
    <w:p>
      <w:r>
        <w:t xml:space="preserve">            volumes: 卷挂载配置（可选）</w:t>
        <w:br/>
      </w:r>
    </w:p>
    <w:p>
      <w:r>
        <w:t xml:space="preserve">        """</w:t>
        <w:br/>
      </w:r>
    </w:p>
    <w:p>
      <w:r>
        <w:t xml:space="preserve">        if docker is None:</w:t>
        <w:br/>
      </w:r>
    </w:p>
    <w:p>
      <w:r>
        <w:t xml:space="preserve">            raise ImportError(</w:t>
        <w:br/>
      </w:r>
    </w:p>
    <w:p>
      <w:r>
        <w:t xml:space="preserve">                "docker package is not installed. "</w:t>
        <w:br/>
      </w:r>
    </w:p>
    <w:p>
      <w:r>
        <w:t xml:space="preserve">                "Please install it with `pip install docker`."</w:t>
        <w:br/>
      </w:r>
    </w:p>
    <w:p>
      <w:r>
        <w:t xml:space="preserve">            )</w:t>
        <w:br/>
      </w:r>
    </w:p>
    <w:p>
      <w:r>
        <w:br/>
      </w:r>
    </w:p>
    <w:p>
      <w:r>
        <w:t xml:space="preserve">        self.image = image</w:t>
        <w:br/>
      </w:r>
    </w:p>
    <w:p>
      <w:r>
        <w:t xml:space="preserve">        self.auto_remove = auto_remove</w:t>
        <w:br/>
      </w:r>
    </w:p>
    <w:p>
      <w:r>
        <w:t xml:space="preserve">        self.working_dir = working_dir</w:t>
        <w:br/>
      </w:r>
    </w:p>
    <w:p>
      <w:r>
        <w:t xml:space="preserve">        </w:t>
        <w:br/>
      </w:r>
    </w:p>
    <w:p>
      <w:r>
        <w:t xml:space="preserve">        # 解析内存限制</w:t>
        <w:br/>
      </w:r>
    </w:p>
    <w:p>
      <w:r>
        <w:t xml:space="preserve">        self.mem_limit = memory_limit</w:t>
        <w:br/>
      </w:r>
    </w:p>
    <w:p>
      <w:r>
        <w:t xml:space="preserve">        </w:t>
        <w:br/>
      </w:r>
    </w:p>
    <w:p>
      <w:r>
        <w:t xml:space="preserve">        # CPU 配额配置</w:t>
        <w:br/>
      </w:r>
    </w:p>
    <w:p>
      <w:r>
        <w:t xml:space="preserve">        self.cpu_quota = cpu_quota</w:t>
        <w:br/>
      </w:r>
    </w:p>
    <w:p>
      <w:r>
        <w:t xml:space="preserve">        </w:t>
        <w:br/>
      </w:r>
    </w:p>
    <w:p>
      <w:r>
        <w:t xml:space="preserve">        # 网络配置</w:t>
        <w:br/>
      </w:r>
    </w:p>
    <w:p>
      <w:r>
        <w:t xml:space="preserve">        self.network_disabled = network_disabled</w:t>
        <w:br/>
      </w:r>
    </w:p>
    <w:p>
      <w:r>
        <w:t xml:space="preserve">        </w:t>
        <w:br/>
      </w:r>
    </w:p>
    <w:p>
      <w:r>
        <w:t xml:space="preserve">        # 卷挂载</w:t>
        <w:br/>
      </w:r>
    </w:p>
    <w:p>
      <w:r>
        <w:t xml:space="preserve">        self.volumes = volumes or {}</w:t>
        <w:br/>
      </w:r>
    </w:p>
    <w:p>
      <w:r>
        <w:t xml:space="preserve">        </w:t>
        <w:br/>
      </w:r>
    </w:p>
    <w:p>
      <w:r>
        <w:t xml:space="preserve">        # 初始化 Docker 客户端</w:t>
        <w:br/>
      </w:r>
    </w:p>
    <w:p>
      <w:r>
        <w:t xml:space="preserve">        try:</w:t>
        <w:br/>
      </w:r>
    </w:p>
    <w:p>
      <w:r>
        <w:t xml:space="preserve">            self.client = docker.from_env()</w:t>
        <w:br/>
      </w:r>
    </w:p>
    <w:p>
      <w:r>
        <w:t xml:space="preserve">        except docker.errors.DockerException as e:</w:t>
        <w:br/>
      </w:r>
    </w:p>
    <w:p>
      <w:r>
        <w:t xml:space="preserve">            raise RuntimeError(</w:t>
        <w:br/>
      </w:r>
    </w:p>
    <w:p>
      <w:r>
        <w:t xml:space="preserve">                f"无法连接到 Docker 守护进程：{e}\n"</w:t>
        <w:br/>
      </w:r>
    </w:p>
    <w:p>
      <w:r>
        <w:t xml:space="preserve">                "请确保 Docker Desktop 已启动"</w:t>
        <w:br/>
      </w:r>
    </w:p>
    <w:p>
      <w:r>
        <w:t xml:space="preserve">            )</w:t>
        <w:br/>
      </w:r>
    </w:p>
    <w:p>
      <w:r>
        <w:t xml:space="preserve">        </w:t>
        <w:br/>
      </w:r>
    </w:p>
    <w:p>
      <w:r>
        <w:t xml:space="preserve">        # 生成唯一容器名</w:t>
        <w:br/>
      </w:r>
    </w:p>
    <w:p>
      <w:r>
        <w:t xml:space="preserve">        self.container_name = f"deepagents-{uuid.uuid4().hex[:8]}"</w:t>
        <w:br/>
      </w:r>
    </w:p>
    <w:p>
      <w:r>
        <w:t xml:space="preserve">        </w:t>
        <w:br/>
      </w:r>
    </w:p>
    <w:p>
      <w:r>
        <w:t xml:space="preserve">        # 启动容器</w:t>
        <w:br/>
      </w:r>
    </w:p>
    <w:p>
      <w:r>
        <w:t xml:space="preserve">        self.container = self.client.containers.run(</w:t>
        <w:br/>
      </w:r>
    </w:p>
    <w:p>
      <w:r>
        <w:t xml:space="preserve">            image=self.image,</w:t>
        <w:br/>
      </w:r>
    </w:p>
    <w:p>
      <w:r>
        <w:t xml:space="preserve">            name=self.container_name,</w:t>
        <w:br/>
      </w:r>
    </w:p>
    <w:p>
      <w:r>
        <w:t xml:space="preserve">            command="tail -f /dev/null",  # 保持容器运行</w:t>
        <w:br/>
      </w:r>
    </w:p>
    <w:p>
      <w:r>
        <w:t xml:space="preserve">            detach=True,</w:t>
        <w:br/>
      </w:r>
    </w:p>
    <w:p>
      <w:r>
        <w:t xml:space="preserve">            auto_remove=auto_remove,</w:t>
        <w:br/>
      </w:r>
    </w:p>
    <w:p>
      <w:r>
        <w:t xml:space="preserve">            cpu_quota=cpu_quota,</w:t>
        <w:br/>
      </w:r>
    </w:p>
    <w:p>
      <w:r>
        <w:t xml:space="preserve">            mem_limit=memory_limit,</w:t>
        <w:br/>
      </w:r>
    </w:p>
    <w:p>
      <w:r>
        <w:t xml:space="preserve">            network_disabled=network_disabled,</w:t>
        <w:br/>
      </w:r>
    </w:p>
    <w:p>
      <w:r>
        <w:t xml:space="preserve">            working_dir=working_dir,</w:t>
        <w:br/>
      </w:r>
    </w:p>
    <w:p>
      <w:r>
        <w:t xml:space="preserve">            volumes=self.volumes,</w:t>
        <w:br/>
      </w:r>
    </w:p>
    <w:p>
      <w:r>
        <w:t xml:space="preserve">        )</w:t>
        <w:br/>
      </w:r>
    </w:p>
    <w:p>
      <w:r>
        <w:t xml:space="preserve">        </w:t>
        <w:br/>
      </w:r>
    </w:p>
    <w:p>
      <w:r>
        <w:t xml:space="preserve">        # 等待容器完全启动</w:t>
        <w:br/>
      </w:r>
    </w:p>
    <w:p>
      <w:r>
        <w:t xml:space="preserve">        time.sleep(0.5)</w:t>
        <w:br/>
      </w:r>
    </w:p>
    <w:p>
      <w:r>
        <w:t xml:space="preserve">        </w:t>
        <w:br/>
      </w:r>
    </w:p>
    <w:p>
      <w:r>
        <w:t xml:space="preserve">        # 确保工作目录存在</w:t>
        <w:br/>
      </w:r>
    </w:p>
    <w:p>
      <w:r>
        <w:t xml:space="preserve">        self.execute(f"mkdir -p {working_dir}")</w:t>
        <w:br/>
      </w:r>
    </w:p>
    <w:p>
      <w:r>
        <w:br/>
      </w:r>
    </w:p>
    <w:p>
      <w:r>
        <w:t xml:space="preserve">    @property</w:t>
        <w:br/>
      </w:r>
    </w:p>
    <w:p>
      <w:r>
        <w:t xml:space="preserve">    def id(self) -&gt; str:</w:t>
        <w:br/>
      </w:r>
    </w:p>
    <w:p>
      <w:r>
        <w:t xml:space="preserve">        """Unique identifier for the sandbox backend."""</w:t>
        <w:br/>
      </w:r>
    </w:p>
    <w:p>
      <w:r>
        <w:t xml:space="preserve">        return self.container.id</w:t>
        <w:br/>
      </w:r>
    </w:p>
    <w:p>
      <w:r>
        <w:br/>
      </w:r>
    </w:p>
    <w:p>
      <w:r>
        <w:t xml:space="preserve">    def execute(self, command: str) -&gt; ExecuteResponse:</w:t>
        <w:br/>
      </w:r>
    </w:p>
    <w:p>
      <w:r>
        <w:t xml:space="preserve">        """Execute a command in the sandbox."""</w:t>
        <w:br/>
      </w:r>
    </w:p>
    <w:p>
      <w:r>
        <w:t xml:space="preserve">        try:</w:t>
        <w:br/>
      </w:r>
    </w:p>
    <w:p>
      <w:r>
        <w:t xml:space="preserve">            # 使用 exec_run 执行命令</w:t>
        <w:br/>
      </w:r>
    </w:p>
    <w:p>
      <w:r>
        <w:t xml:space="preserve">            result = self.container.exec_run(</w:t>
        <w:br/>
      </w:r>
    </w:p>
    <w:p>
      <w:r>
        <w:t xml:space="preserve">                command,</w:t>
        <w:br/>
      </w:r>
    </w:p>
    <w:p>
      <w:r>
        <w:t xml:space="preserve">                demux=True,  # 分离 stdout 和 stderr</w:t>
        <w:br/>
      </w:r>
    </w:p>
    <w:p>
      <w:r>
        <w:t xml:space="preserve">                workdir=self.working_dir</w:t>
        <w:br/>
      </w:r>
    </w:p>
    <w:p>
      <w:r>
        <w:t xml:space="preserve">            )</w:t>
        <w:br/>
      </w:r>
    </w:p>
    <w:p>
      <w:r>
        <w:t xml:space="preserve">            </w:t>
        <w:br/>
      </w:r>
    </w:p>
    <w:p>
      <w:r>
        <w:t xml:space="preserve">            # 解析输出</w:t>
        <w:br/>
      </w:r>
    </w:p>
    <w:p>
      <w:r>
        <w:t xml:space="preserve">            stdout = result.output[0].decode('utf-8', errors='replace') if result.output[0] else ""</w:t>
        <w:br/>
      </w:r>
    </w:p>
    <w:p>
      <w:r>
        <w:t xml:space="preserve">            stderr = result.output[1].decode('utf-8', errors='replace') if result.output[1] else ""</w:t>
        <w:br/>
      </w:r>
    </w:p>
    <w:p>
      <w:r>
        <w:t xml:space="preserve">            </w:t>
        <w:br/>
      </w:r>
    </w:p>
    <w:p>
      <w:r>
        <w:t xml:space="preserve">            return ExecuteResponse(</w:t>
        <w:br/>
      </w:r>
    </w:p>
    <w:p>
      <w:r>
        <w:t xml:space="preserve">                output=stdout + stderr,</w:t>
        <w:br/>
      </w:r>
    </w:p>
    <w:p>
      <w:r>
        <w:t xml:space="preserve">                exit_code=result.exit_code,</w:t>
        <w:br/>
      </w:r>
    </w:p>
    <w:p>
      <w:r>
        <w:t xml:space="preserve">                truncated=False,</w:t>
        <w:br/>
      </w:r>
    </w:p>
    <w:p>
      <w:r>
        <w:t xml:space="preserve">            )</w:t>
        <w:br/>
      </w:r>
    </w:p>
    <w:p>
      <w:r>
        <w:t xml:space="preserve">        except APIError as e:</w:t>
        <w:br/>
      </w:r>
    </w:p>
    <w:p>
      <w:r>
        <w:t xml:space="preserve">            return ExecuteResponse(</w:t>
        <w:br/>
      </w:r>
    </w:p>
    <w:p>
      <w:r>
        <w:t xml:space="preserve">                output=f"Docker API 错误：{str(e)}",</w:t>
        <w:br/>
      </w:r>
    </w:p>
    <w:p>
      <w:r>
        <w:t xml:space="preserve">                exit_code=1,</w:t>
        <w:br/>
      </w:r>
    </w:p>
    <w:p>
      <w:r>
        <w:t xml:space="preserve">                truncated=False,</w:t>
        <w:br/>
      </w:r>
    </w:p>
    <w:p>
      <w:r>
        <w:t xml:space="preserve">            )</w:t>
        <w:br/>
      </w:r>
    </w:p>
    <w:p>
      <w:r>
        <w:t xml:space="preserve">        except Exception as e:</w:t>
        <w:br/>
      </w:r>
    </w:p>
    <w:p>
      <w:r>
        <w:t xml:space="preserve">            return ExecuteResponse(</w:t>
        <w:br/>
      </w:r>
    </w:p>
    <w:p>
      <w:r>
        <w:t xml:space="preserve">                output=f"执行命令时出错：{str(e)}",</w:t>
        <w:br/>
      </w:r>
    </w:p>
    <w:p>
      <w:r>
        <w:t xml:space="preserve">                exit_code=1,</w:t>
        <w:br/>
      </w:r>
    </w:p>
    <w:p>
      <w:r>
        <w:t xml:space="preserve">                truncated=False,</w:t>
        <w:br/>
      </w:r>
    </w:p>
    <w:p>
      <w:r>
        <w:t xml:space="preserve">            )</w:t>
        <w:br/>
      </w:r>
    </w:p>
    <w:p>
      <w:r>
        <w:br/>
      </w:r>
    </w:p>
    <w:p>
      <w:r>
        <w:t xml:space="preserve">    def upload_files(self, files: list[tuple[str, bytes]]) -&gt; list[FileUploadResponse]:</w:t>
        <w:br/>
      </w:r>
    </w:p>
    <w:p>
      <w:r>
        <w:t xml:space="preserve">        """Upload multiple files to the sandbox."""</w:t>
        <w:br/>
      </w:r>
    </w:p>
    <w:p>
      <w:r>
        <w:t xml:space="preserve">        responses = []</w:t>
        <w:br/>
      </w:r>
    </w:p>
    <w:p>
      <w:r>
        <w:t xml:space="preserve">        </w:t>
        <w:br/>
      </w:r>
    </w:p>
    <w:p>
      <w:r>
        <w:t xml:space="preserve">        for path, content in files:</w:t>
        <w:br/>
      </w:r>
    </w:p>
    <w:p>
      <w:r>
        <w:t xml:space="preserve">            try:</w:t>
        <w:br/>
      </w:r>
    </w:p>
    <w:p>
      <w:r>
        <w:t xml:space="preserve">                # 确保是绝对路径</w:t>
        <w:br/>
      </w:r>
    </w:p>
    <w:p>
      <w:r>
        <w:t xml:space="preserve">                if not path.startswith('/'):</w:t>
        <w:br/>
      </w:r>
    </w:p>
    <w:p>
      <w:r>
        <w:t xml:space="preserve">                    path = f"{self.working_dir}/{path}"</w:t>
        <w:br/>
      </w:r>
    </w:p>
    <w:p>
      <w:r>
        <w:t xml:space="preserve">                </w:t>
        <w:br/>
      </w:r>
    </w:p>
    <w:p>
      <w:r>
        <w:t xml:space="preserve">                # 创建父目录</w:t>
        <w:br/>
      </w:r>
    </w:p>
    <w:p>
      <w:r>
        <w:t xml:space="preserve">                parent_dir = path.rsplit('/', 1)[0]</w:t>
        <w:br/>
      </w:r>
    </w:p>
    <w:p>
      <w:r>
        <w:t xml:space="preserve">                if parent_dir:</w:t>
        <w:br/>
      </w:r>
    </w:p>
    <w:p>
      <w:r>
        <w:t xml:space="preserve">                    self.execute(f"mkdir -p {parent_dir}")</w:t>
        <w:br/>
      </w:r>
    </w:p>
    <w:p>
      <w:r>
        <w:t xml:space="preserve">                </w:t>
        <w:br/>
      </w:r>
    </w:p>
    <w:p>
      <w:r>
        <w:t xml:space="preserve">                # 使用 tar 流传输文件</w:t>
        <w:br/>
      </w:r>
    </w:p>
    <w:p>
      <w:r>
        <w:t xml:space="preserve">                tar_stream = io.BytesIO()</w:t>
        <w:br/>
      </w:r>
    </w:p>
    <w:p>
      <w:r>
        <w:t xml:space="preserve">                with tarfile.open(fileobj=tar_stream, mode='w') as tar:</w:t>
        <w:br/>
      </w:r>
    </w:p>
    <w:p>
      <w:r>
        <w:t xml:space="preserve">                    # 创建 TarInfo 对象</w:t>
        <w:br/>
      </w:r>
    </w:p>
    <w:p>
      <w:r>
        <w:t xml:space="preserve">                    info = tarfile.TarInfo(name=path.split('/')[-1])</w:t>
        <w:br/>
      </w:r>
    </w:p>
    <w:p>
      <w:r>
        <w:t xml:space="preserve">                    info.size = len(content)</w:t>
        <w:br/>
      </w:r>
    </w:p>
    <w:p>
      <w:r>
        <w:t xml:space="preserve">                    tar.addfile(info, io.BytesIO(content))</w:t>
        <w:br/>
      </w:r>
    </w:p>
    <w:p>
      <w:r>
        <w:t xml:space="preserve">                </w:t>
        <w:br/>
      </w:r>
    </w:p>
    <w:p>
      <w:r>
        <w:t xml:space="preserve">                tar_stream.seek(0)</w:t>
        <w:br/>
      </w:r>
    </w:p>
    <w:p>
      <w:r>
        <w:t xml:space="preserve">                </w:t>
        <w:br/>
      </w:r>
    </w:p>
    <w:p>
      <w:r>
        <w:t xml:space="preserve">                # 将文件放入容器</w:t>
        <w:br/>
      </w:r>
    </w:p>
    <w:p>
      <w:r>
        <w:t xml:space="preserve">                self.container.put_archive(parent_dir, tar_stream)</w:t>
        <w:br/>
      </w:r>
    </w:p>
    <w:p>
      <w:r>
        <w:t xml:space="preserve">                </w:t>
        <w:br/>
      </w:r>
    </w:p>
    <w:p>
      <w:r>
        <w:t xml:space="preserve">                responses.append(FileUploadResponse(path=path, error=None))</w:t>
        <w:br/>
      </w:r>
    </w:p>
    <w:p>
      <w:r>
        <w:t xml:space="preserve">                </w:t>
        <w:br/>
      </w:r>
    </w:p>
    <w:p>
      <w:r>
        <w:t xml:space="preserve">            except Exception as e:</w:t>
        <w:br/>
      </w:r>
    </w:p>
    <w:p>
      <w:r>
        <w:t xml:space="preserve">                error_msg = str(e).lower()</w:t>
        <w:br/>
      </w:r>
    </w:p>
    <w:p>
      <w:r>
        <w:t xml:space="preserve">                error = "invalid_path"</w:t>
        <w:br/>
      </w:r>
    </w:p>
    <w:p>
      <w:r>
        <w:t xml:space="preserve">                if "permission" in error_msg:</w:t>
        <w:br/>
      </w:r>
    </w:p>
    <w:p>
      <w:r>
        <w:t xml:space="preserve">                    error = "permission_denied"</w:t>
        <w:br/>
      </w:r>
    </w:p>
    <w:p>
      <w:r>
        <w:t xml:space="preserve">                elif "no such" in error_msg:</w:t>
        <w:br/>
      </w:r>
    </w:p>
    <w:p>
      <w:r>
        <w:t xml:space="preserve">                    error = "file_not_found"</w:t>
        <w:br/>
      </w:r>
    </w:p>
    <w:p>
      <w:r>
        <w:t xml:space="preserve">                </w:t>
        <w:br/>
      </w:r>
    </w:p>
    <w:p>
      <w:r>
        <w:t xml:space="preserve">                responses.append(FileUploadResponse(path=path, error=error))</w:t>
        <w:br/>
      </w:r>
    </w:p>
    <w:p>
      <w:r>
        <w:t xml:space="preserve">        </w:t>
        <w:br/>
      </w:r>
    </w:p>
    <w:p>
      <w:r>
        <w:t xml:space="preserve">        return responses</w:t>
        <w:br/>
      </w:r>
    </w:p>
    <w:p>
      <w:r>
        <w:br/>
      </w:r>
    </w:p>
    <w:p>
      <w:r>
        <w:t xml:space="preserve">    def download_files(self, paths: list[str]) -&gt; list[FileDownloadResponse]:</w:t>
        <w:br/>
      </w:r>
    </w:p>
    <w:p>
      <w:r>
        <w:t xml:space="preserve">        """Download multiple files from the sandbox."""</w:t>
        <w:br/>
      </w:r>
    </w:p>
    <w:p>
      <w:r>
        <w:t xml:space="preserve">        responses = []</w:t>
        <w:br/>
      </w:r>
    </w:p>
    <w:p>
      <w:r>
        <w:t xml:space="preserve">        </w:t>
        <w:br/>
      </w:r>
    </w:p>
    <w:p>
      <w:r>
        <w:t xml:space="preserve">        for path in paths:</w:t>
        <w:br/>
      </w:r>
    </w:p>
    <w:p>
      <w:r>
        <w:t xml:space="preserve">            try:</w:t>
        <w:br/>
      </w:r>
    </w:p>
    <w:p>
      <w:r>
        <w:t xml:space="preserve">                # 确保是绝对路径</w:t>
        <w:br/>
      </w:r>
    </w:p>
    <w:p>
      <w:r>
        <w:t xml:space="preserve">                if not path.startswith('/'):</w:t>
        <w:br/>
      </w:r>
    </w:p>
    <w:p>
      <w:r>
        <w:t xml:space="preserve">                    path = f"{self.working_dir}/{path}"</w:t>
        <w:br/>
      </w:r>
    </w:p>
    <w:p>
      <w:r>
        <w:t xml:space="preserve">                </w:t>
        <w:br/>
      </w:r>
    </w:p>
    <w:p>
      <w:r>
        <w:t xml:space="preserve">                # 获取文件所在目录和文件名</w:t>
        <w:br/>
      </w:r>
    </w:p>
    <w:p>
      <w:r>
        <w:t xml:space="preserve">                parent_dir, filename = path.rsplit('/', 1)</w:t>
        <w:br/>
      </w:r>
    </w:p>
    <w:p>
      <w:r>
        <w:t xml:space="preserve">                </w:t>
        <w:br/>
      </w:r>
    </w:p>
    <w:p>
      <w:r>
        <w:t xml:space="preserve">                # 从容器下载文件</w:t>
        <w:br/>
      </w:r>
    </w:p>
    <w:p>
      <w:r>
        <w:t xml:space="preserve">                bits, stat = self.container.get_archive(parent_dir)</w:t>
        <w:br/>
      </w:r>
    </w:p>
    <w:p>
      <w:r>
        <w:t xml:space="preserve">                </w:t>
        <w:br/>
      </w:r>
    </w:p>
    <w:p>
      <w:r>
        <w:t xml:space="preserve">                # 解析 tar 流</w:t>
        <w:br/>
      </w:r>
    </w:p>
    <w:p>
      <w:r>
        <w:t xml:space="preserve">                tar_stream = io.BytesIO()</w:t>
        <w:br/>
      </w:r>
    </w:p>
    <w:p>
      <w:r>
        <w:t xml:space="preserve">                for chunk in bits:</w:t>
        <w:br/>
      </w:r>
    </w:p>
    <w:p>
      <w:r>
        <w:t xml:space="preserve">                    tar_stream.write(chunk)</w:t>
        <w:br/>
      </w:r>
    </w:p>
    <w:p>
      <w:r>
        <w:t xml:space="preserve">                tar_stream.seek(0)</w:t>
        <w:br/>
      </w:r>
    </w:p>
    <w:p>
      <w:r>
        <w:t xml:space="preserve">                </w:t>
        <w:br/>
      </w:r>
    </w:p>
    <w:p>
      <w:r>
        <w:t xml:space="preserve">                # 提取文件</w:t>
        <w:br/>
      </w:r>
    </w:p>
    <w:p>
      <w:r>
        <w:t xml:space="preserve">                with tarfile.open(fileobj=tar_stream, mode='r') as tar:</w:t>
        <w:br/>
      </w:r>
    </w:p>
    <w:p>
      <w:r>
        <w:t xml:space="preserve">                    # 查找目标文件</w:t>
        <w:br/>
      </w:r>
    </w:p>
    <w:p>
      <w:r>
        <w:t xml:space="preserve">                    member = tar.getmember(filename)</w:t>
        <w:br/>
      </w:r>
    </w:p>
    <w:p>
      <w:r>
        <w:t xml:space="preserve">                    file_content = tar.extractfile(member).read()</w:t>
        <w:br/>
      </w:r>
    </w:p>
    <w:p>
      <w:r>
        <w:t xml:space="preserve">                </w:t>
        <w:br/>
      </w:r>
    </w:p>
    <w:p>
      <w:r>
        <w:t xml:space="preserve">                responses.append(FileDownloadResponse(</w:t>
        <w:br/>
      </w:r>
    </w:p>
    <w:p>
      <w:r>
        <w:t xml:space="preserve">                    path=path,</w:t>
        <w:br/>
      </w:r>
    </w:p>
    <w:p>
      <w:r>
        <w:t xml:space="preserve">                    content=file_content,</w:t>
        <w:br/>
      </w:r>
    </w:p>
    <w:p>
      <w:r>
        <w:t xml:space="preserve">                    error=None</w:t>
        <w:br/>
      </w:r>
    </w:p>
    <w:p>
      <w:r>
        <w:t xml:space="preserve">                ))</w:t>
        <w:br/>
      </w:r>
    </w:p>
    <w:p>
      <w:r>
        <w:t xml:space="preserve">                </w:t>
        <w:br/>
      </w:r>
    </w:p>
    <w:p>
      <w:r>
        <w:t xml:space="preserve">            except Exception as e:</w:t>
        <w:br/>
      </w:r>
    </w:p>
    <w:p>
      <w:r>
        <w:t xml:space="preserve">                error_msg = str(e).lower()</w:t>
        <w:br/>
      </w:r>
    </w:p>
    <w:p>
      <w:r>
        <w:t xml:space="preserve">                error = "invalid_path"</w:t>
        <w:br/>
      </w:r>
    </w:p>
    <w:p>
      <w:r>
        <w:t xml:space="preserve">                if "not found" in error_msg or "no such" in error_msg:</w:t>
        <w:br/>
      </w:r>
    </w:p>
    <w:p>
      <w:r>
        <w:t xml:space="preserve">                    error = "file_not_found"</w:t>
        <w:br/>
      </w:r>
    </w:p>
    <w:p>
      <w:r>
        <w:t xml:space="preserve">                elif "directory" in error_msg:</w:t>
        <w:br/>
      </w:r>
    </w:p>
    <w:p>
      <w:r>
        <w:t xml:space="preserve">                    error = "is_directory"</w:t>
        <w:br/>
      </w:r>
    </w:p>
    <w:p>
      <w:r>
        <w:t xml:space="preserve">                elif "permission" in error_msg:</w:t>
        <w:br/>
      </w:r>
    </w:p>
    <w:p>
      <w:r>
        <w:t xml:space="preserve">                    error = "permission_denied"</w:t>
        <w:br/>
      </w:r>
    </w:p>
    <w:p>
      <w:r>
        <w:t xml:space="preserve">                </w:t>
        <w:br/>
      </w:r>
    </w:p>
    <w:p>
      <w:r>
        <w:t xml:space="preserve">                responses.append(FileDownloadResponse(</w:t>
        <w:br/>
      </w:r>
    </w:p>
    <w:p>
      <w:r>
        <w:t xml:space="preserve">                    path=path,</w:t>
        <w:br/>
      </w:r>
    </w:p>
    <w:p>
      <w:r>
        <w:t xml:space="preserve">                    content=None,</w:t>
        <w:br/>
      </w:r>
    </w:p>
    <w:p>
      <w:r>
        <w:t xml:space="preserve">                    error=error</w:t>
        <w:br/>
      </w:r>
    </w:p>
    <w:p>
      <w:r>
        <w:t xml:space="preserve">                ))</w:t>
        <w:br/>
      </w:r>
    </w:p>
    <w:p>
      <w:r>
        <w:t xml:space="preserve">        </w:t>
        <w:br/>
      </w:r>
    </w:p>
    <w:p>
      <w:r>
        <w:t xml:space="preserve">        return responses</w:t>
        <w:br/>
      </w:r>
    </w:p>
    <w:p>
      <w:r>
        <w:br/>
      </w:r>
    </w:p>
    <w:p>
      <w:r>
        <w:t xml:space="preserve">    def close(self):</w:t>
        <w:br/>
      </w:r>
    </w:p>
    <w:p>
      <w:r>
        <w:t xml:space="preserve">        """Close the sandbox session."""</w:t>
        <w:br/>
      </w:r>
    </w:p>
    <w:p>
      <w:r>
        <w:t xml:space="preserve">        try:</w:t>
        <w:br/>
      </w:r>
    </w:p>
    <w:p>
      <w:r>
        <w:t xml:space="preserve">            # 停止容器</w:t>
        <w:br/>
      </w:r>
    </w:p>
    <w:p>
      <w:r>
        <w:t xml:space="preserve">            self.container.stop(timeout=5)</w:t>
        <w:br/>
      </w:r>
    </w:p>
    <w:p>
      <w:r>
        <w:t xml:space="preserve">            # 容器会在 auto_remove=True 时自动删除</w:t>
        <w:br/>
      </w:r>
    </w:p>
    <w:p>
      <w:r>
        <w:t xml:space="preserve">        except Exception:</w:t>
        <w:br/>
      </w:r>
    </w:p>
    <w:p>
      <w:r>
        <w:t xml:space="preserve">            pass  # 忽略清理过程中的错误</w:t>
        <w:br/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>五、使用示例</w:t>
      </w:r>
    </w:p>
    <w:p>
      <w:r>
        <w:t xml:space="preserve"> </w:t>
      </w:r>
    </w:p>
    <w:p>
      <w:r>
        <w:t>5.1 基础使用示例</w:t>
      </w:r>
    </w:p>
    <w:p>
      <w:r>
        <w:t xml:space="preserve"> </w:t>
      </w:r>
    </w:p>
    <w:p>
      <w:r>
        <w:t>import os</w:t>
        <w:br/>
      </w:r>
    </w:p>
    <w:p>
      <w:r>
        <w:t>from dotenv import load_dotenv</w:t>
        <w:br/>
      </w:r>
    </w:p>
    <w:p>
      <w:r>
        <w:t>from deepagents import create_deep_agent</w:t>
        <w:br/>
      </w:r>
    </w:p>
    <w:p>
      <w:r>
        <w:t>from langchain_openai import ChatOpenAI</w:t>
        <w:br/>
      </w:r>
    </w:p>
    <w:p>
      <w:r>
        <w:t>from docker_backend import DockerBackend</w:t>
        <w:br/>
      </w:r>
    </w:p>
    <w:p>
      <w:r>
        <w:br/>
      </w:r>
    </w:p>
    <w:p>
      <w:r>
        <w:t>load_dotenv(override=True)</w:t>
        <w:br/>
      </w:r>
    </w:p>
    <w:p>
      <w:r>
        <w:br/>
      </w:r>
    </w:p>
    <w:p>
      <w:r>
        <w:t>def run_docker_demo():</w:t>
        <w:br/>
      </w:r>
    </w:p>
    <w:p>
      <w:r>
        <w:t xml:space="preserve">    print("\n" + "="*80)</w:t>
        <w:br/>
      </w:r>
    </w:p>
    <w:p>
      <w:r>
        <w:t xml:space="preserve">    print("DeepAgents DockerBackend 演示")</w:t>
        <w:br/>
      </w:r>
    </w:p>
    <w:p>
      <w:r>
        <w:t xml:space="preserve">    print("="*80)</w:t>
        <w:br/>
      </w:r>
    </w:p>
    <w:p>
      <w:r>
        <w:br/>
      </w:r>
    </w:p>
    <w:p>
      <w:r>
        <w:t xml:space="preserve">    # 1. 初始化模型</w:t>
        <w:br/>
      </w:r>
    </w:p>
    <w:p>
      <w:r>
        <w:t xml:space="preserve">    llm = ChatOpenAI(model="gpt-4o", temperature=0)</w:t>
        <w:br/>
      </w:r>
    </w:p>
    <w:p>
      <w:r>
        <w:br/>
      </w:r>
    </w:p>
    <w:p>
      <w:r>
        <w:t xml:space="preserve">    # 2. 配置 DockerBackend</w:t>
        <w:br/>
      </w:r>
    </w:p>
    <w:p>
      <w:r>
        <w:t xml:space="preserve">    print("🐳 正在初始化 Docker 容器 (Image: python:3.11-slim)...")</w:t>
        <w:br/>
      </w:r>
    </w:p>
    <w:p>
      <w:r>
        <w:t xml:space="preserve">    try:</w:t>
        <w:br/>
      </w:r>
    </w:p>
    <w:p>
      <w:r>
        <w:t xml:space="preserve">        backend = DockerBackend(</w:t>
        <w:br/>
      </w:r>
    </w:p>
    <w:p>
      <w:r>
        <w:t xml:space="preserve">            image="python:3.11-slim",</w:t>
        <w:br/>
      </w:r>
    </w:p>
    <w:p>
      <w:r>
        <w:t xml:space="preserve">            volumes={"./workspace": {"bind": "/workspace", "mode": "rw"}}</w:t>
        <w:br/>
      </w:r>
    </w:p>
    <w:p>
      <w:r>
        <w:t xml:space="preserve">        )</w:t>
        <w:br/>
      </w:r>
    </w:p>
    <w:p>
      <w:r>
        <w:t xml:space="preserve">        print(f"✅ 容器已启动 (ID: {backend.id[:12]})")</w:t>
        <w:br/>
      </w:r>
    </w:p>
    <w:p>
      <w:r>
        <w:t xml:space="preserve">    except Exception as e:</w:t>
        <w:br/>
      </w:r>
    </w:p>
    <w:p>
      <w:r>
        <w:t xml:space="preserve">        print(f"❌ 容器启动失败：{e}")</w:t>
        <w:br/>
      </w:r>
    </w:p>
    <w:p>
      <w:r>
        <w:t xml:space="preserve">        return</w:t>
        <w:br/>
      </w:r>
    </w:p>
    <w:p>
      <w:r>
        <w:br/>
      </w:r>
    </w:p>
    <w:p>
      <w:r>
        <w:t xml:space="preserve">    try:</w:t>
        <w:br/>
      </w:r>
    </w:p>
    <w:p>
      <w:r>
        <w:t xml:space="preserve">        # 3. 创建 Agent</w:t>
        <w:br/>
      </w:r>
    </w:p>
    <w:p>
      <w:r>
        <w:t xml:space="preserve">        agent = create_deep_agent(</w:t>
        <w:br/>
      </w:r>
    </w:p>
    <w:p>
      <w:r>
        <w:t xml:space="preserve">            model=llm,</w:t>
        <w:br/>
      </w:r>
    </w:p>
    <w:p>
      <w:r>
        <w:t xml:space="preserve">            backend=backend,</w:t>
        <w:br/>
      </w:r>
    </w:p>
    <w:p>
      <w:r>
        <w:t xml:space="preserve">            system_prompt="""你是一个在 Docker 容器中工作的 Python 开发助手。</w:t>
        <w:br/>
      </w:r>
    </w:p>
    <w:p>
      <w:r>
        <w:t xml:space="preserve">            </w:t>
        <w:br/>
      </w:r>
    </w:p>
    <w:p>
      <w:r>
        <w:t>请按以下步骤工作：</w:t>
        <w:br/>
      </w:r>
    </w:p>
    <w:p>
      <w:r>
        <w:t>1. 首先使用 write_file 创建 Python 文件</w:t>
        <w:br/>
      </w:r>
    </w:p>
    <w:p>
      <w:r>
        <w:t>2. 使用 execute 运行 Python 脚本</w:t>
        <w:br/>
      </w:r>
    </w:p>
    <w:p>
      <w:r>
        <w:t>3. 如果遇到依赖缺失，使用 pip install 安装</w:t>
        <w:br/>
      </w:r>
    </w:p>
    <w:p>
      <w:r>
        <w:t>4. 将结果保存到 /workspace 目录</w:t>
        <w:br/>
      </w:r>
    </w:p>
    <w:p>
      <w:r>
        <w:t>"""</w:t>
        <w:br/>
      </w:r>
    </w:p>
    <w:p>
      <w:r>
        <w:t xml:space="preserve">        )</w:t>
        <w:br/>
      </w:r>
    </w:p>
    <w:p>
      <w:r>
        <w:br/>
      </w:r>
    </w:p>
    <w:p>
      <w:r>
        <w:t xml:space="preserve">        # 4. 执行任务</w:t>
        <w:br/>
      </w:r>
    </w:p>
    <w:p>
      <w:r>
        <w:t xml:space="preserve">        config = {"configurable": {"thread_id": "docker_demo"}}</w:t>
        <w:br/>
      </w:r>
    </w:p>
    <w:p>
      <w:r>
        <w:br/>
      </w:r>
    </w:p>
    <w:p>
      <w:r>
        <w:t xml:space="preserve">        task = """请完成以下任务：</w:t>
        <w:br/>
      </w:r>
    </w:p>
    <w:p>
      <w:r>
        <w:br/>
      </w:r>
    </w:p>
    <w:p>
      <w:r>
        <w:t>1. 创建一个 Python 脚本 factorial.py，计算 10 的阶乘</w:t>
        <w:br/>
      </w:r>
    </w:p>
    <w:p>
      <w:r>
        <w:t>2. 执行该脚本</w:t>
        <w:br/>
      </w:r>
    </w:p>
    <w:p>
      <w:r>
        <w:t>3. 将结果保存到 /workspace/result.txt</w:t>
        <w:br/>
      </w:r>
    </w:p>
    <w:p>
      <w:r>
        <w:t>"""</w:t>
        <w:br/>
      </w:r>
    </w:p>
    <w:p>
      <w:r>
        <w:br/>
      </w:r>
    </w:p>
    <w:p>
      <w:r>
        <w:t xml:space="preserve">        print("\n📋 执行任务...")</w:t>
        <w:br/>
      </w:r>
    </w:p>
    <w:p>
      <w:r>
        <w:t xml:space="preserve">        result = agent.invoke({</w:t>
        <w:br/>
      </w:r>
    </w:p>
    <w:p>
      <w:r>
        <w:t xml:space="preserve">            "messages": [("user", task)]</w:t>
        <w:br/>
      </w:r>
    </w:p>
    <w:p>
      <w:r>
        <w:t xml:space="preserve">        }, config=config)</w:t>
        <w:br/>
      </w:r>
    </w:p>
    <w:p>
      <w:r>
        <w:br/>
      </w:r>
    </w:p>
    <w:p>
      <w:r>
        <w:t xml:space="preserve">        print("\n" + "="*80)</w:t>
        <w:br/>
      </w:r>
    </w:p>
    <w:p>
      <w:r>
        <w:t xml:space="preserve">        print("📊 执行结果")</w:t>
        <w:br/>
      </w:r>
    </w:p>
    <w:p>
      <w:r>
        <w:t xml:space="preserve">        print("="*80)</w:t>
        <w:br/>
      </w:r>
    </w:p>
    <w:p>
      <w:r>
        <w:t xml:space="preserve">        print(result["messages"][-1].content)</w:t>
        <w:br/>
      </w:r>
    </w:p>
    <w:p>
      <w:r>
        <w:br/>
      </w:r>
    </w:p>
    <w:p>
      <w:r>
        <w:t xml:space="preserve">        # 5. 检查生成的文件</w:t>
        <w:br/>
      </w:r>
    </w:p>
    <w:p>
      <w:r>
        <w:t xml:space="preserve">        print("\n📁 生成的文件:")</w:t>
        <w:br/>
      </w:r>
    </w:p>
    <w:p>
      <w:r>
        <w:t xml:space="preserve">        workspace_dir = "./workspace"</w:t>
        <w:br/>
      </w:r>
    </w:p>
    <w:p>
      <w:r>
        <w:t xml:space="preserve">        if os.path.exists(workspace_dir):</w:t>
        <w:br/>
      </w:r>
    </w:p>
    <w:p>
      <w:r>
        <w:t xml:space="preserve">            for f in os.listdir(workspace_dir):</w:t>
        <w:br/>
      </w:r>
    </w:p>
    <w:p>
      <w:r>
        <w:t xml:space="preserve">                print(f"  - {f}")</w:t>
        <w:br/>
      </w:r>
    </w:p>
    <w:p>
      <w:r>
        <w:br/>
      </w:r>
    </w:p>
    <w:p>
      <w:r>
        <w:t xml:space="preserve">    except Exception as e:</w:t>
        <w:br/>
      </w:r>
    </w:p>
    <w:p>
      <w:r>
        <w:t xml:space="preserve">        print(f"❌ 运行时错误：{e}")</w:t>
        <w:br/>
      </w:r>
    </w:p>
    <w:p>
      <w:r>
        <w:t xml:space="preserve">        import traceback</w:t>
        <w:br/>
      </w:r>
    </w:p>
    <w:p>
      <w:r>
        <w:t xml:space="preserve">        traceback.print_exc()</w:t>
        <w:br/>
      </w:r>
    </w:p>
    <w:p>
      <w:r>
        <w:t xml:space="preserve">    finally:</w:t>
        <w:br/>
      </w:r>
    </w:p>
    <w:p>
      <w:r>
        <w:t xml:space="preserve">        # 6. 清理资源</w:t>
        <w:br/>
      </w:r>
    </w:p>
    <w:p>
      <w:r>
        <w:t xml:space="preserve">        print("\n🧹 正在关闭并销毁容器...")</w:t>
        <w:br/>
      </w:r>
    </w:p>
    <w:p>
      <w:r>
        <w:t xml:space="preserve">        backend.close()</w:t>
        <w:br/>
      </w:r>
    </w:p>
    <w:p>
      <w:r>
        <w:t xml:space="preserve">        print("✅ 容器已销毁")</w:t>
        <w:br/>
      </w:r>
    </w:p>
    <w:p>
      <w:r>
        <w:t xml:space="preserve">        print("演示结束")</w:t>
        <w:br/>
      </w:r>
    </w:p>
    <w:p>
      <w:r>
        <w:br/>
      </w:r>
    </w:p>
    <w:p>
      <w:r>
        <w:t>if __name__ == "__main__":</w:t>
        <w:br/>
      </w:r>
    </w:p>
    <w:p>
      <w:r>
        <w:t xml:space="preserve">    run_docker_demo()</w:t>
        <w:br/>
      </w:r>
    </w:p>
    <w:p>
      <w:r>
        <w:t xml:space="preserve"> </w:t>
      </w:r>
    </w:p>
    <w:p>
      <w:r>
        <w:t xml:space="preserve"> </w:t>
      </w:r>
    </w:p>
    <w:p>
      <w:r>
        <w:t>5.2 输出示例</w:t>
      </w:r>
    </w:p>
    <w:p>
      <w:r>
        <w:t xml:space="preserve"> </w:t>
      </w:r>
    </w:p>
    <w:p>
      <w:r>
        <w:t>================================================================================</w:t>
        <w:br/>
      </w:r>
    </w:p>
    <w:p>
      <w:r>
        <w:t>DeepAgents DockerBackend 演示</w:t>
        <w:br/>
      </w:r>
    </w:p>
    <w:p>
      <w:r>
        <w:t>================================================================================</w:t>
        <w:br/>
      </w:r>
    </w:p>
    <w:p>
      <w:r>
        <w:t>🐳 正在初始化 Docker 容器 (Image: python:3.11-slim)...</w:t>
        <w:br/>
      </w:r>
    </w:p>
    <w:p>
      <w:r>
        <w:t>✅ 容器已启动 (ID: a1b2c3d4e5f6)</w:t>
        <w:br/>
      </w:r>
    </w:p>
    <w:p>
      <w:r>
        <w:br/>
      </w:r>
    </w:p>
    <w:p>
      <w:r>
        <w:t>📋 执行任务...</w:t>
        <w:br/>
      </w:r>
    </w:p>
    <w:p>
      <w:r>
        <w:br/>
      </w:r>
    </w:p>
    <w:p>
      <w:r>
        <w:t>[Agent (model)]</w:t>
        <w:br/>
      </w:r>
    </w:p>
    <w:p>
      <w:r>
        <w:t>----------------------------------------</w:t>
        <w:br/>
      </w:r>
    </w:p>
    <w:p>
      <w:r>
        <w:t>任务完成！以下是执行步骤：</w:t>
        <w:br/>
      </w:r>
    </w:p>
    <w:p>
      <w:r>
        <w:br/>
      </w:r>
    </w:p>
    <w:p>
      <w:r>
        <w:t>1. **创建 factorial.py 脚本**：</w:t>
        <w:br/>
      </w:r>
    </w:p>
    <w:p>
      <w:r>
        <w:t xml:space="preserve"> </w:t>
      </w:r>
    </w:p>
    <w:p>
      <w:r>
        <w:t>def factorial(n):</w:t>
      </w:r>
    </w:p>
    <w:p>
      <w:r>
        <w:t>if n == 0 or n == 1:</w:t>
      </w:r>
    </w:p>
    <w:p>
      <w:r>
        <w:t>return 1</w:t>
      </w:r>
    </w:p>
    <w:p>
      <w:r>
        <w:t>return n * factorial(n - 1)</w:t>
      </w:r>
    </w:p>
    <w:p>
      <w:r>
        <w:t xml:space="preserve"> </w:t>
      </w:r>
    </w:p>
    <w:p>
      <w:r>
        <w:t>result = factorial(10)</w:t>
      </w:r>
    </w:p>
    <w:p>
      <w:r>
        <w:t>print(f"10 的阶乘是：{result}")</w:t>
      </w:r>
    </w:p>
    <w:p>
      <w:r>
        <w:t xml:space="preserve"> </w:t>
      </w:r>
    </w:p>
    <w:p>
      <w:r>
        <w:t>保存结果</w:t>
      </w:r>
    </w:p>
    <w:p>
      <w:r>
        <w:t>with open('/workspace/result.txt', 'w') as f:</w:t>
      </w:r>
    </w:p>
    <w:p>
      <w:r>
        <w:t>f.write(f"10! = {result}\n")</w:t>
      </w:r>
    </w:p>
    <w:p>
      <w:r>
        <w:br/>
      </w:r>
    </w:p>
    <w:p>
      <w:r>
        <w:t>2. **执行脚本**：</w:t>
        <w:br/>
      </w:r>
    </w:p>
    <w:p>
      <w:r>
        <w:t xml:space="preserve"> </w:t>
      </w:r>
    </w:p>
    <w:p>
      <w:r>
        <w:t>python factorial.py</w:t>
      </w:r>
    </w:p>
    <w:p>
      <w:r>
        <w:br/>
      </w:r>
    </w:p>
    <w:p>
      <w:r>
        <w:t>3. **结果**：</w:t>
        <w:br/>
      </w:r>
    </w:p>
    <w:p>
      <w:r>
        <w:t>10 的阶乘是：3628800</w:t>
        <w:br/>
      </w:r>
    </w:p>
    <w:p>
      <w:r>
        <w:br/>
      </w:r>
    </w:p>
    <w:p>
      <w:r>
        <w:t>结果已保存到 /workspace/result.txt</w:t>
        <w:br/>
      </w:r>
    </w:p>
    <w:p>
      <w:r>
        <w:t>----------------------------------------</w:t>
        <w:br/>
      </w:r>
    </w:p>
    <w:p>
      <w:r>
        <w:br/>
      </w:r>
    </w:p>
    <w:p>
      <w:r>
        <w:t>📁 生成的文件:</w:t>
        <w:br/>
      </w:r>
    </w:p>
    <w:p>
      <w:r>
        <w:t xml:space="preserve">  - factorial.py</w:t>
        <w:br/>
      </w:r>
    </w:p>
    <w:p>
      <w:r>
        <w:t xml:space="preserve">  - result.txt</w:t>
        <w:br/>
      </w:r>
    </w:p>
    <w:p>
      <w:r>
        <w:br/>
      </w:r>
    </w:p>
    <w:p>
      <w:r>
        <w:t>🧹 正在关闭并销毁容器...</w:t>
        <w:br/>
      </w:r>
    </w:p>
    <w:p>
      <w:r>
        <w:t>✅ 容器已销毁</w:t>
        <w:br/>
      </w:r>
    </w:p>
    <w:p>
      <w:r>
        <w:t>演示结束</w:t>
        <w:br/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>六、高级配置</w:t>
      </w:r>
    </w:p>
    <w:p>
      <w:r>
        <w:t xml:space="preserve"> </w:t>
      </w:r>
    </w:p>
    <w:p>
      <w:r>
        <w:t>6.1 自定义 Docker 镜像</w:t>
      </w:r>
    </w:p>
    <w:p>
      <w:r>
        <w:t xml:space="preserve"> </w:t>
      </w:r>
    </w:p>
    <w:p>
      <w:r>
        <w:t># 使用不同的 Python 版本</w:t>
        <w:br/>
      </w:r>
    </w:p>
    <w:p>
      <w:r>
        <w:t>backend = DockerBackend(image="python:3.9-slim")</w:t>
        <w:br/>
      </w:r>
    </w:p>
    <w:p>
      <w:r>
        <w:t>backend = DockerBackend(image="python:3.10-slim")</w:t>
        <w:br/>
      </w:r>
    </w:p>
    <w:p>
      <w:r>
        <w:t>backend = DockerBackend(image="python:3.12-bookworm")</w:t>
        <w:br/>
      </w:r>
    </w:p>
    <w:p>
      <w:r>
        <w:br/>
      </w:r>
    </w:p>
    <w:p>
      <w:r>
        <w:t># 使用 Node.js 环境</w:t>
        <w:br/>
      </w:r>
    </w:p>
    <w:p>
      <w:r>
        <w:t>backend = DockerBackend(image="node:18-alpine")</w:t>
        <w:br/>
      </w:r>
    </w:p>
    <w:p>
      <w:r>
        <w:br/>
      </w:r>
    </w:p>
    <w:p>
      <w:r>
        <w:t># 使用自定义镜像</w:t>
        <w:br/>
      </w:r>
    </w:p>
    <w:p>
      <w:r>
        <w:t>backend = DockerBackend(image="my-custom-image:latest")</w:t>
        <w:br/>
      </w:r>
    </w:p>
    <w:p>
      <w:r>
        <w:t xml:space="preserve"> </w:t>
      </w:r>
    </w:p>
    <w:p>
      <w:r>
        <w:t xml:space="preserve"> </w:t>
      </w:r>
    </w:p>
    <w:p>
      <w:r>
        <w:t>6.2 资源限制</w:t>
      </w:r>
    </w:p>
    <w:p>
      <w:r>
        <w:t xml:space="preserve"> </w:t>
      </w:r>
    </w:p>
    <w:p>
      <w:r>
        <w:t># 限制 CPU 和内存</w:t>
        <w:br/>
      </w:r>
    </w:p>
    <w:p>
      <w:r>
        <w:t>backend = DockerBackend(</w:t>
        <w:br/>
      </w:r>
    </w:p>
    <w:p>
      <w:r>
        <w:t xml:space="preserve">    image="python:3.11-slim",</w:t>
        <w:br/>
      </w:r>
    </w:p>
    <w:p>
      <w:r>
        <w:t xml:space="preserve">    cpu_quota=100000,      # 100% CPU（单个核心）</w:t>
        <w:br/>
      </w:r>
    </w:p>
    <w:p>
      <w:r>
        <w:t xml:space="preserve">    memory_limit="1g"      # 1GB 内存</w:t>
        <w:br/>
      </w:r>
    </w:p>
    <w:p>
      <w:r>
        <w:t>)</w:t>
        <w:br/>
      </w:r>
    </w:p>
    <w:p>
      <w:r>
        <w:br/>
      </w:r>
    </w:p>
    <w:p>
      <w:r>
        <w:t># 多核 CPU 限制</w:t>
        <w:br/>
      </w:r>
    </w:p>
    <w:p>
      <w:r>
        <w:t>backend = DockerBackend(</w:t>
        <w:br/>
      </w:r>
    </w:p>
    <w:p>
      <w:r>
        <w:t xml:space="preserve">    cpu_quota=200000,      # 200% CPU（两个核心）</w:t>
        <w:br/>
      </w:r>
    </w:p>
    <w:p>
      <w:r>
        <w:t xml:space="preserve">    memory_limit="2g"</w:t>
        <w:br/>
      </w:r>
    </w:p>
    <w:p>
      <w:r>
        <w:t>)</w:t>
        <w:br/>
      </w:r>
    </w:p>
    <w:p>
      <w:r>
        <w:t xml:space="preserve"> </w:t>
      </w:r>
    </w:p>
    <w:p>
      <w:r>
        <w:t xml:space="preserve"> </w:t>
      </w:r>
    </w:p>
    <w:p>
      <w:r>
        <w:t>6.3 网络配置</w:t>
      </w:r>
    </w:p>
    <w:p>
      <w:r>
        <w:t xml:space="preserve"> </w:t>
      </w:r>
    </w:p>
    <w:p>
      <w:r>
        <w:t># 禁用网络（增强安全性）</w:t>
        <w:br/>
      </w:r>
    </w:p>
    <w:p>
      <w:r>
        <w:t>backend = DockerBackend(</w:t>
        <w:br/>
      </w:r>
    </w:p>
    <w:p>
      <w:r>
        <w:t xml:space="preserve">    image="python:3.11-slim",</w:t>
        <w:br/>
      </w:r>
    </w:p>
    <w:p>
      <w:r>
        <w:t xml:space="preserve">    network_disabled=True</w:t>
        <w:br/>
      </w:r>
    </w:p>
    <w:p>
      <w:r>
        <w:t>)</w:t>
        <w:br/>
      </w:r>
    </w:p>
    <w:p>
      <w:r>
        <w:br/>
      </w:r>
    </w:p>
    <w:p>
      <w:r>
        <w:t># 使用自定义网络</w:t>
        <w:br/>
      </w:r>
    </w:p>
    <w:p>
      <w:r>
        <w:t>backend = DockerBackend(</w:t>
        <w:br/>
      </w:r>
    </w:p>
    <w:p>
      <w:r>
        <w:t xml:space="preserve">    image="python:3.11-slim",</w:t>
        <w:br/>
      </w:r>
    </w:p>
    <w:p>
      <w:r>
        <w:t xml:space="preserve">    network_mode="bridge"</w:t>
        <w:br/>
      </w:r>
    </w:p>
    <w:p>
      <w:r>
        <w:t>)</w:t>
        <w:br/>
      </w:r>
    </w:p>
    <w:p>
      <w:r>
        <w:br/>
      </w:r>
    </w:p>
    <w:p>
      <w:r>
        <w:t># 使用主机网络（不推荐，安全性降低）</w:t>
        <w:br/>
      </w:r>
    </w:p>
    <w:p>
      <w:r>
        <w:t>backend = DockerBackend(</w:t>
        <w:br/>
      </w:r>
    </w:p>
    <w:p>
      <w:r>
        <w:t xml:space="preserve">    image="python:3.11-slim",</w:t>
        <w:br/>
      </w:r>
    </w:p>
    <w:p>
      <w:r>
        <w:t xml:space="preserve">    network_mode="host"</w:t>
        <w:br/>
      </w:r>
    </w:p>
    <w:p>
      <w:r>
        <w:t>)</w:t>
        <w:br/>
      </w:r>
    </w:p>
    <w:p>
      <w:r>
        <w:t xml:space="preserve"> </w:t>
      </w:r>
    </w:p>
    <w:p>
      <w:r>
        <w:t xml:space="preserve"> </w:t>
      </w:r>
    </w:p>
    <w:p>
      <w:r>
        <w:t>6.4 卷挂载</w:t>
      </w:r>
    </w:p>
    <w:p/>
    <w:p>
      <w:r>
        <w:t>#### 6.4.1 自动挂载（推荐）</w:t>
      </w:r>
    </w:p>
    <w:p/>
    <w:p>
      <w:r>
        <w:t>默认情况下，DockerBackend 会自动将项目根目录下的 ./workspace 文件夹挂载到容器的 /workspace 目录。</w:t>
      </w:r>
    </w:p>
    <w:p>
      <w:r>
        <w:t>这样容器内创建的文件会自动同步到宿主机的 ./workspace 目录。</w:t>
      </w:r>
    </w:p>
    <w:p/>
    <w:p>
      <w:r>
        <w:t># 默认配置，自动挂载 ./workspace -&gt; /workspace</w:t>
      </w:r>
    </w:p>
    <w:p>
      <w:r>
        <w:t>backend = DockerBackend()  # 等价于 mount_workspace=True</w:t>
      </w:r>
    </w:p>
    <w:p/>
    <w:p>
      <w:r>
        <w:t>如果不需要挂载，可以禁用：</w:t>
      </w:r>
    </w:p>
    <w:p/>
    <w:p>
      <w:r>
        <w:t># 禁用自动挂载，容器内文件不同步到宿主机</w:t>
      </w:r>
    </w:p>
    <w:p>
      <w:r>
        <w:t>backend = DockerBackend(mount_workspace=False)</w:t>
      </w:r>
    </w:p>
    <w:p/>
    <w:p>
      <w:r>
        <w:t>#### 6.4.2 手动挂载</w:t>
      </w:r>
    </w:p>
    <w:p/>
    <w:p>
      <w:r>
        <w:t># 挂载单个目录</w:t>
      </w:r>
    </w:p>
    <w:p>
      <w:r>
        <w:t>backend = DockerBackend(</w:t>
      </w:r>
    </w:p>
    <w:p>
      <w:r>
        <w:t xml:space="preserve">    image="python:3.12-slim",</w:t>
      </w:r>
    </w:p>
    <w:p>
      <w:r>
        <w:t xml:space="preserve">    mount_workspace=False,  # 禁用自动挂载</w:t>
      </w:r>
    </w:p>
    <w:p>
      <w:r>
        <w:t xml:space="preserve">    volumes={"./workspace": {"bind": "/workspace", "mode": "rw"}}</w:t>
      </w:r>
    </w:p>
    <w:p>
      <w:r>
        <w:t>)</w:t>
      </w:r>
    </w:p>
    <w:p/>
    <w:p>
      <w:r>
        <w:t># 挂载多个目录</w:t>
      </w:r>
    </w:p>
    <w:p>
      <w:r>
        <w:t>backend = DockerBackend(</w:t>
      </w:r>
    </w:p>
    <w:p>
      <w:r>
        <w:t xml:space="preserve">    image="python:3.11-slim",</w:t>
      </w:r>
    </w:p>
    <w:p>
      <w:r>
        <w:t xml:space="preserve">    volumes={</w:t>
      </w:r>
    </w:p>
    <w:p>
      <w:r>
        <w:t xml:space="preserve">        "./workspace": {"bind": "/workspace", "mode": "rw"},</w:t>
      </w:r>
    </w:p>
    <w:p>
      <w:r>
        <w:t xml:space="preserve">        "./data": {"bind": "/data", "mode": "ro"},  # 只读</w:t>
      </w:r>
    </w:p>
    <w:p>
      <w:r>
        <w:t xml:space="preserve">        "./output": {"bind": "/output", "mode": "rw"}</w:t>
      </w:r>
    </w:p>
    <w:p>
      <w:r>
        <w:t xml:space="preserve">    }</w:t>
      </w:r>
    </w:p>
    <w:p>
      <w:r>
        <w:t>)</w:t>
      </w:r>
    </w:p>
    <w:p/>
    <w:p>
      <w:r>
        <w:t># 使用绝对路径</w:t>
      </w:r>
    </w:p>
    <w:p>
      <w:r>
        <w:t>import os</w:t>
      </w:r>
    </w:p>
    <w:p>
      <w:r>
        <w:t>backend = DockerBackend(</w:t>
      </w:r>
    </w:p>
    <w:p>
      <w:r>
        <w:t xml:space="preserve">    image="python:3.11-slim",</w:t>
      </w:r>
    </w:p>
    <w:p>
      <w:r>
        <w:t xml:space="preserve">    volumes={</w:t>
      </w:r>
    </w:p>
    <w:p>
      <w:r>
        <w:t xml:space="preserve">        os.path.abspath("./workspace"): {</w:t>
      </w:r>
    </w:p>
    <w:p>
      <w:r>
        <w:t xml:space="preserve">            "bind": "/workspace",</w:t>
      </w:r>
    </w:p>
    <w:p>
      <w:r>
        <w:t xml:space="preserve">            "mode": "rw"</w:t>
      </w:r>
    </w:p>
    <w:p>
      <w:r>
        <w:t xml:space="preserve">        }</w:t>
      </w:r>
    </w:p>
    <w:p>
      <w:r>
        <w:t xml:space="preserve">    }</w:t>
      </w:r>
    </w:p>
    <w:p>
      <w:r>
        <w:t>)</w:t>
      </w:r>
    </w:p>
    <w:p>
      <w:r>
        <w:t xml:space="preserve">    print("正在连接 Context7 MCP 服务器...")</w:t>
        <w:br/>
      </w:r>
    </w:p>
    <w:p>
      <w:r>
        <w:t xml:space="preserve">    try:</w:t>
        <w:br/>
      </w:r>
    </w:p>
    <w:p>
      <w:r>
        <w:t xml:space="preserve">        client = MultiServerMCPClient({</w:t>
        <w:br/>
      </w:r>
    </w:p>
    <w:p>
      <w:r>
        <w:t xml:space="preserve">            "context7": {</w:t>
        <w:br/>
      </w:r>
    </w:p>
    <w:p>
      <w:r>
        <w:t xml:space="preserve">                "transport": "stdio",</w:t>
        <w:br/>
      </w:r>
    </w:p>
    <w:p>
      <w:r>
        <w:t xml:space="preserve">                "command": "npx",</w:t>
        <w:br/>
      </w:r>
    </w:p>
    <w:p>
      <w:r>
        <w:t xml:space="preserve">                "args": ["-y", "@upstash/context7-mcp@latest"],</w:t>
        <w:br/>
      </w:r>
    </w:p>
    <w:p>
      <w:r>
        <w:t xml:space="preserve">            }</w:t>
        <w:br/>
      </w:r>
    </w:p>
    <w:p>
      <w:r>
        <w:t xml:space="preserve">        })</w:t>
        <w:br/>
      </w:r>
    </w:p>
    <w:p>
      <w:r>
        <w:t xml:space="preserve">        tools = await client.get_tools()</w:t>
        <w:br/>
      </w:r>
    </w:p>
    <w:p>
      <w:r>
        <w:t xml:space="preserve">        print(f"✅ 成功加载 {len(tools)} 个 MCP 工具")</w:t>
        <w:br/>
      </w:r>
    </w:p>
    <w:p>
      <w:r>
        <w:t xml:space="preserve">        return client, tools</w:t>
        <w:br/>
      </w:r>
    </w:p>
    <w:p>
      <w:r>
        <w:t xml:space="preserve">    except Exception as e:</w:t>
        <w:br/>
      </w:r>
    </w:p>
    <w:p>
      <w:r>
        <w:t xml:space="preserve">        print(f"❌ 连接 MCP 失败：{e}")</w:t>
        <w:br/>
      </w:r>
    </w:p>
    <w:p>
      <w:r>
        <w:t xml:space="preserve">        return None, []</w:t>
        <w:br/>
      </w:r>
    </w:p>
    <w:p>
      <w:r>
        <w:br/>
      </w:r>
    </w:p>
    <w:p>
      <w:r>
        <w:t>async def run_integrated_demo():</w:t>
        <w:br/>
      </w:r>
    </w:p>
    <w:p>
      <w:r>
        <w:t xml:space="preserve">    print("\n" + "="*80)</w:t>
        <w:br/>
      </w:r>
    </w:p>
    <w:p>
      <w:r>
        <w:t xml:space="preserve">    print("DeepAgents DockerBackend 完整集成演示")</w:t>
        <w:br/>
      </w:r>
    </w:p>
    <w:p>
      <w:r>
        <w:t xml:space="preserve">    print("="*80)</w:t>
        <w:br/>
      </w:r>
    </w:p>
    <w:p>
      <w:r>
        <w:br/>
      </w:r>
    </w:p>
    <w:p>
      <w:r>
        <w:t xml:space="preserve">    # 1. 初始化 MCP</w:t>
        <w:br/>
      </w:r>
    </w:p>
    <w:p>
      <w:r>
        <w:t xml:space="preserve">    mcp_client, mcp_tools = await setup_mcp_tools()</w:t>
        <w:br/>
      </w:r>
    </w:p>
    <w:p>
      <w:r>
        <w:br/>
      </w:r>
    </w:p>
    <w:p>
      <w:r>
        <w:t xml:space="preserve">    # 2. 初始化 Docker Backend</w:t>
        <w:br/>
      </w:r>
    </w:p>
    <w:p>
      <w:r>
        <w:t xml:space="preserve">    print("🐳 正在初始化 Docker 容器...")</w:t>
        <w:br/>
      </w:r>
    </w:p>
    <w:p>
      <w:r>
        <w:t xml:space="preserve">    backend = DockerBackend(</w:t>
        <w:br/>
      </w:r>
    </w:p>
    <w:p>
      <w:r>
        <w:t xml:space="preserve">        image="python:3.11-slim",</w:t>
        <w:br/>
      </w:r>
    </w:p>
    <w:p>
      <w:r>
        <w:t xml:space="preserve">        volumes={"./workspace": {"bind": "/workspace", "mode": "rw"}},</w:t>
        <w:br/>
      </w:r>
    </w:p>
    <w:p>
      <w:r>
        <w:t xml:space="preserve">        cpu_quota=100000,</w:t>
        <w:br/>
      </w:r>
    </w:p>
    <w:p>
      <w:r>
        <w:t xml:space="preserve">        memory_limit="1g"</w:t>
        <w:br/>
      </w:r>
    </w:p>
    <w:p>
      <w:r>
        <w:t xml:space="preserve">    )</w:t>
        <w:br/>
      </w:r>
    </w:p>
    <w:p>
      <w:r>
        <w:t xml:space="preserve">    print(f"✅ 容器已启动 (ID: {backend.id[:12]})")</w:t>
        <w:br/>
      </w:r>
    </w:p>
    <w:p>
      <w:r>
        <w:br/>
      </w:r>
    </w:p>
    <w:p>
      <w:r>
        <w:t xml:space="preserve">    try:</w:t>
        <w:br/>
      </w:r>
    </w:p>
    <w:p>
      <w:r>
        <w:t xml:space="preserve">        # 3. 创建 DeepAgent</w:t>
        <w:br/>
      </w:r>
    </w:p>
    <w:p>
      <w:r>
        <w:t xml:space="preserve">        llm = ChatOpenAI(model="gpt-4o", temperature=0)</w:t>
        <w:br/>
      </w:r>
    </w:p>
    <w:p>
      <w:r>
        <w:br/>
      </w:r>
    </w:p>
    <w:p>
      <w:r>
        <w:t xml:space="preserve">        agent = create_deep_agent(</w:t>
        <w:br/>
      </w:r>
    </w:p>
    <w:p>
      <w:r>
        <w:t xml:space="preserve">            model=llm,</w:t>
        <w:br/>
      </w:r>
    </w:p>
    <w:p>
      <w:r>
        <w:t xml:space="preserve">            tools=mcp_tools,</w:t>
        <w:br/>
      </w:r>
    </w:p>
    <w:p>
      <w:r>
        <w:t xml:space="preserve">            backend=backend,</w:t>
        <w:br/>
      </w:r>
    </w:p>
    <w:p>
      <w:r>
        <w:t xml:space="preserve">            system_prompt="""你是一个在 Docker 容器中工作的高级技术助手。</w:t>
        <w:br/>
      </w:r>
    </w:p>
    <w:p>
      <w:r>
        <w:t xml:space="preserve">            </w:t>
        <w:br/>
      </w:r>
    </w:p>
    <w:p>
      <w:r>
        <w:t>你可以：</w:t>
        <w:br/>
      </w:r>
    </w:p>
    <w:p>
      <w:r>
        <w:t>1. 使用 execute 工具执行任何 Linux 命令</w:t>
        <w:br/>
      </w:r>
    </w:p>
    <w:p>
      <w:r>
        <w:t>2. 使用 write_file 和 read_file 操作文件</w:t>
        <w:br/>
      </w:r>
    </w:p>
    <w:p>
      <w:r>
        <w:t>3. 使用 MCP 工具查询最新文档</w:t>
        <w:br/>
      </w:r>
    </w:p>
    <w:p>
      <w:r>
        <w:t>4. 安装依赖包并运行复杂应用</w:t>
        <w:br/>
      </w:r>
    </w:p>
    <w:p>
      <w:r>
        <w:t>5. 使用 pip install 安装 Python 包</w:t>
        <w:br/>
      </w:r>
    </w:p>
    <w:p>
      <w:r>
        <w:br/>
      </w:r>
    </w:p>
    <w:p>
      <w:r>
        <w:t>请确保所有操作都在容器中进行，保持环境整洁。</w:t>
        <w:br/>
      </w:r>
    </w:p>
    <w:p>
      <w:r>
        <w:t>"""</w:t>
        <w:br/>
      </w:r>
    </w:p>
    <w:p>
      <w:r>
        <w:t xml:space="preserve">        )</w:t>
        <w:br/>
      </w:r>
    </w:p>
    <w:p>
      <w:r>
        <w:br/>
      </w:r>
    </w:p>
    <w:p>
      <w:r>
        <w:t xml:space="preserve">        # 4. 执行复杂任务</w:t>
        <w:br/>
      </w:r>
    </w:p>
    <w:p>
      <w:r>
        <w:t xml:space="preserve">        config = {"configurable": {"thread_id": "docker_integrated_demo"}}</w:t>
        <w:br/>
      </w:r>
    </w:p>
    <w:p>
      <w:r>
        <w:br/>
      </w:r>
    </w:p>
    <w:p>
      <w:r>
        <w:t xml:space="preserve">        task = """请完成以下数据分析任务：</w:t>
        <w:br/>
      </w:r>
    </w:p>
    <w:p>
      <w:r>
        <w:br/>
      </w:r>
    </w:p>
    <w:p>
      <w:r>
        <w:t>1. 安装必要的依赖：numpy, pandas, matplotlib</w:t>
        <w:br/>
      </w:r>
    </w:p>
    <w:p>
      <w:r>
        <w:t>2. 创建一个 Python 脚本 data_analysis.py，要求：</w:t>
        <w:br/>
      </w:r>
    </w:p>
    <w:p>
      <w:r>
        <w:t xml:space="preserve">   - 生成 100 个随机数（正态分布，均值=50，标准差=10）</w:t>
        <w:br/>
      </w:r>
    </w:p>
    <w:p>
      <w:r>
        <w:t xml:space="preserve">   - 计算统计信息（均值、中位数、标准差）</w:t>
        <w:br/>
      </w:r>
    </w:p>
    <w:p>
      <w:r>
        <w:t xml:space="preserve">   - 绘制直方图并保存为 histogram.png</w:t>
        <w:br/>
      </w:r>
    </w:p>
    <w:p>
      <w:r>
        <w:t xml:space="preserve">   - 将结果保存为 report.md</w:t>
        <w:br/>
      </w:r>
    </w:p>
    <w:p>
      <w:r>
        <w:t>3. 执行脚本并返回结果</w:t>
        <w:br/>
      </w:r>
    </w:p>
    <w:p>
      <w:r>
        <w:t>4. 将所有生成的文件保存到 /workspace 目录</w:t>
        <w:br/>
      </w:r>
    </w:p>
    <w:p>
      <w:r>
        <w:t>"""</w:t>
        <w:br/>
      </w:r>
    </w:p>
    <w:p>
      <w:r>
        <w:br/>
      </w:r>
    </w:p>
    <w:p>
      <w:r>
        <w:t xml:space="preserve">        print("\n📋 执行任务...")</w:t>
        <w:br/>
      </w:r>
    </w:p>
    <w:p>
      <w:r>
        <w:t xml:space="preserve">        result = await agent.ainvoke({</w:t>
        <w:br/>
      </w:r>
    </w:p>
    <w:p>
      <w:r>
        <w:t xml:space="preserve">            "messages": [("user", task)]</w:t>
        <w:br/>
      </w:r>
    </w:p>
    <w:p>
      <w:r>
        <w:t xml:space="preserve">        }, config=config)</w:t>
        <w:br/>
      </w:r>
    </w:p>
    <w:p>
      <w:r>
        <w:br/>
      </w:r>
    </w:p>
    <w:p>
      <w:r>
        <w:t xml:space="preserve">        print("\n" + "="*80)</w:t>
        <w:br/>
      </w:r>
    </w:p>
    <w:p>
      <w:r>
        <w:t xml:space="preserve">        print("📊 执行结果")</w:t>
        <w:br/>
      </w:r>
    </w:p>
    <w:p>
      <w:r>
        <w:t xml:space="preserve">        print("="*80)</w:t>
        <w:br/>
      </w:r>
    </w:p>
    <w:p>
      <w:r>
        <w:t xml:space="preserve">        print(result["messages"][-1].content)</w:t>
        <w:br/>
      </w:r>
    </w:p>
    <w:p>
      <w:r>
        <w:br/>
      </w:r>
    </w:p>
    <w:p>
      <w:r>
        <w:t xml:space="preserve">        # 5. 检查生成的文件</w:t>
        <w:br/>
      </w:r>
    </w:p>
    <w:p>
      <w:r>
        <w:t xml:space="preserve">        print("\n📁 生成的文件:")</w:t>
        <w:br/>
      </w:r>
    </w:p>
    <w:p>
      <w:r>
        <w:t xml:space="preserve">        workspace_dir = "./workspace"</w:t>
        <w:br/>
      </w:r>
    </w:p>
    <w:p>
      <w:r>
        <w:t xml:space="preserve">        if os.path.exists(workspace_dir):</w:t>
        <w:br/>
      </w:r>
    </w:p>
    <w:p>
      <w:r>
        <w:t xml:space="preserve">            for f in os.listdir(workspace_dir):</w:t>
        <w:br/>
      </w:r>
    </w:p>
    <w:p>
      <w:r>
        <w:t xml:space="preserve">                file_size = os.path.getsize(f"{workspace_dir}/{f}")</w:t>
        <w:br/>
      </w:r>
    </w:p>
    <w:p>
      <w:r>
        <w:t xml:space="preserve">                print(f"  - {f} ({file_size} bytes)")</w:t>
        <w:br/>
      </w:r>
    </w:p>
    <w:p>
      <w:r>
        <w:br/>
      </w:r>
    </w:p>
    <w:p>
      <w:r>
        <w:t xml:space="preserve">    except Exception as e:</w:t>
        <w:br/>
      </w:r>
    </w:p>
    <w:p>
      <w:r>
        <w:t xml:space="preserve">        print(f"❌ 运行时错误：{e}")</w:t>
        <w:br/>
      </w:r>
    </w:p>
    <w:p>
      <w:r>
        <w:t xml:space="preserve">        import traceback</w:t>
        <w:br/>
      </w:r>
    </w:p>
    <w:p>
      <w:r>
        <w:t xml:space="preserve">        traceback.print_exc()</w:t>
        <w:br/>
      </w:r>
    </w:p>
    <w:p>
      <w:r>
        <w:t xml:space="preserve">    finally:</w:t>
        <w:br/>
      </w:r>
    </w:p>
    <w:p>
      <w:r>
        <w:t xml:space="preserve">        # 6. 清理资源</w:t>
        <w:br/>
      </w:r>
    </w:p>
    <w:p>
      <w:r>
        <w:t xml:space="preserve">        print("\n🧹 正在关闭并销毁容器...")</w:t>
        <w:br/>
      </w:r>
    </w:p>
    <w:p>
      <w:r>
        <w:t xml:space="preserve">        backend.close()</w:t>
        <w:br/>
      </w:r>
    </w:p>
    <w:p>
      <w:r>
        <w:t xml:space="preserve">        print("✅ 容器已销毁")</w:t>
        <w:br/>
      </w:r>
    </w:p>
    <w:p>
      <w:r>
        <w:t xml:space="preserve">        print("演示结束")</w:t>
        <w:br/>
      </w:r>
    </w:p>
    <w:p>
      <w:r>
        <w:br/>
      </w:r>
    </w:p>
    <w:p>
      <w:r>
        <w:t>if __name__ == "__main__":</w:t>
        <w:br/>
      </w:r>
    </w:p>
    <w:p>
      <w:r>
        <w:t xml:space="preserve">    import asyncio</w:t>
        <w:br/>
      </w:r>
    </w:p>
    <w:p>
      <w:r>
        <w:t xml:space="preserve">    asyncio.run(run_integrated_demo())</w:t>
        <w:br/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>八、常见问题与故障排除</w:t>
      </w:r>
    </w:p>
    <w:p>
      <w:r>
        <w:t xml:space="preserve"> </w:t>
      </w:r>
    </w:p>
    <w:p>
      <w:r>
        <w:t>8.1 Docker 未启动</w:t>
      </w:r>
    </w:p>
    <w:p>
      <w:r>
        <w:t xml:space="preserve"> </w:t>
      </w:r>
    </w:p>
    <w:p>
      <w:r>
        <w:t>**问题**：`Error: Cannot connect to the Docker daemon`</w:t>
      </w:r>
    </w:p>
    <w:p>
      <w:r>
        <w:t xml:space="preserve"> </w:t>
      </w:r>
    </w:p>
    <w:p>
      <w:r>
        <w:t>**解决方案**：</w:t>
      </w:r>
    </w:p>
    <w:p>
      <w:r>
        <w:t xml:space="preserve"> </w:t>
      </w:r>
    </w:p>
    <w:p>
      <w:r>
        <w:t>**Windows/Mac**：</w:t>
      </w:r>
    </w:p>
    <w:p>
      <w:r>
        <w:t>启动 Docker Desktop 应用</w:t>
      </w:r>
    </w:p>
    <w:p>
      <w:r>
        <w:t>等待底部状态栏变为绿色</w:t>
      </w:r>
    </w:p>
    <w:p>
      <w:r>
        <w:t xml:space="preserve"> </w:t>
      </w:r>
    </w:p>
    <w:p>
      <w:r>
        <w:t>**Linux**：</w:t>
      </w:r>
    </w:p>
    <w:p>
      <w:r>
        <w:t>sudo systemctl start docker</w:t>
        <w:br/>
      </w:r>
    </w:p>
    <w:p>
      <w:r>
        <w:t>sudo systemctl enable docker  # 开机自启</w:t>
        <w:br/>
      </w:r>
    </w:p>
    <w:p>
      <w:r>
        <w:t xml:space="preserve"> </w:t>
      </w:r>
    </w:p>
    <w:p>
      <w:r>
        <w:t xml:space="preserve"> </w:t>
      </w:r>
    </w:p>
    <w:p>
      <w:r>
        <w:t>8.2 权限错误</w:t>
      </w:r>
    </w:p>
    <w:p>
      <w:r>
        <w:t xml:space="preserve"> </w:t>
      </w:r>
    </w:p>
    <w:p>
      <w:r>
        <w:t>**问题**：`Permission denied while trying to connect to the Docker daemon socket`</w:t>
      </w:r>
    </w:p>
    <w:p>
      <w:r>
        <w:t xml:space="preserve"> </w:t>
      </w:r>
    </w:p>
    <w:p>
      <w:r>
        <w:t>**解决方案**（Linux）：</w:t>
      </w:r>
    </w:p>
    <w:p>
      <w:r>
        <w:t xml:space="preserve"> </w:t>
      </w:r>
    </w:p>
    <w:p>
      <w:r>
        <w:t># 将用户添加到 docker 组</w:t>
        <w:br/>
      </w:r>
    </w:p>
    <w:p>
      <w:r>
        <w:t>sudo usermod -aG docker $USER</w:t>
        <w:br/>
      </w:r>
    </w:p>
    <w:p>
      <w:r>
        <w:t>newgrp docker</w:t>
        <w:br/>
      </w:r>
    </w:p>
    <w:p>
      <w:r>
        <w:br/>
      </w:r>
    </w:p>
    <w:p>
      <w:r>
        <w:t># 验证</w:t>
        <w:br/>
      </w:r>
    </w:p>
    <w:p>
      <w:r>
        <w:t>docker ps</w:t>
        <w:br/>
      </w:r>
    </w:p>
    <w:p>
      <w:r>
        <w:t xml:space="preserve"> </w:t>
      </w:r>
    </w:p>
    <w:p>
      <w:r>
        <w:t xml:space="preserve"> </w:t>
      </w:r>
    </w:p>
    <w:p>
      <w:r>
        <w:t>8.3 镜像拉取失败</w:t>
      </w:r>
    </w:p>
    <w:p>
      <w:r>
        <w:t xml:space="preserve"> </w:t>
      </w:r>
    </w:p>
    <w:p>
      <w:r>
        <w:t>**问题**：`Error: failed to connect to registry: ...`</w:t>
      </w:r>
    </w:p>
    <w:p>
      <w:r>
        <w:t xml:space="preserve"> </w:t>
      </w:r>
    </w:p>
    <w:p>
      <w:r>
        <w:t>**解决方案**：</w:t>
      </w:r>
    </w:p>
    <w:p>
      <w:r>
        <w:t xml:space="preserve"> </w:t>
      </w:r>
    </w:p>
    <w:p>
      <w:r>
        <w:t>1. 配置 Docker 镜像加速器（见 2.2 节）</w:t>
      </w:r>
    </w:p>
    <w:p>
      <w:r>
        <w:t>2. 手动拉取镜像：</w:t>
      </w:r>
    </w:p>
    <w:p>
      <w:r>
        <w:t>docker pull python:3.11-slim</w:t>
        <w:br/>
      </w:r>
    </w:p>
    <w:p>
      <w:r>
        <w:t xml:space="preserve"> </w:t>
      </w:r>
    </w:p>
    <w:p>
      <w:r>
        <w:t xml:space="preserve"> </w:t>
      </w:r>
    </w:p>
    <w:p>
      <w:r>
        <w:t>8.4 容器启动失败</w:t>
      </w:r>
    </w:p>
    <w:p>
      <w:r>
        <w:t xml:space="preserve"> </w:t>
      </w:r>
    </w:p>
    <w:p>
      <w:r>
        <w:t>**问题**：`Container creation failed`</w:t>
      </w:r>
    </w:p>
    <w:p>
      <w:r>
        <w:t xml:space="preserve"> </w:t>
      </w:r>
    </w:p>
    <w:p>
      <w:r>
        <w:t>**可能原因**：</w:t>
      </w:r>
    </w:p>
    <w:p>
      <w:r>
        <w:t>1. 镜像不存在</w:t>
      </w:r>
    </w:p>
    <w:p>
      <w:r>
        <w:t>2. 资源不足</w:t>
      </w:r>
    </w:p>
    <w:p>
      <w:r>
        <w:t>3. 端口冲突</w:t>
      </w:r>
    </w:p>
    <w:p>
      <w:r>
        <w:t xml:space="preserve"> </w:t>
      </w:r>
    </w:p>
    <w:p>
      <w:r>
        <w:t>**解决方案**：</w:t>
      </w:r>
    </w:p>
    <w:p>
      <w:r>
        <w:t># 使用更小的镜像</w:t>
        <w:br/>
      </w:r>
    </w:p>
    <w:p>
      <w:r>
        <w:t>backend = DockerBackend(image="python:3.11-alpine")</w:t>
        <w:br/>
      </w:r>
    </w:p>
    <w:p>
      <w:r>
        <w:br/>
      </w:r>
    </w:p>
    <w:p>
      <w:r>
        <w:t># 减少资源限制</w:t>
        <w:br/>
      </w:r>
    </w:p>
    <w:p>
      <w:r>
        <w:t>backend = DockerBackend(</w:t>
        <w:br/>
      </w:r>
    </w:p>
    <w:p>
      <w:r>
        <w:t xml:space="preserve">    cpu_quota=50000,</w:t>
        <w:br/>
      </w:r>
    </w:p>
    <w:p>
      <w:r>
        <w:t xml:space="preserve">    memory_limit="256m"</w:t>
        <w:br/>
      </w:r>
    </w:p>
    <w:p>
      <w:r>
        <w:t>)</w:t>
        <w:br/>
      </w:r>
    </w:p>
    <w:p>
      <w:r>
        <w:t xml:space="preserve"> </w:t>
      </w:r>
    </w:p>
    <w:p>
      <w:r>
        <w:t xml:space="preserve"> </w:t>
      </w:r>
    </w:p>
    <w:p>
      <w:r>
        <w:t>8.5 文件传输失败</w:t>
      </w:r>
    </w:p>
    <w:p>
      <w:r>
        <w:t xml:space="preserve"> </w:t>
      </w:r>
    </w:p>
    <w:p>
      <w:r>
        <w:t>**问题**：上传/下载文件时出错</w:t>
      </w:r>
    </w:p>
    <w:p>
      <w:r>
        <w:t xml:space="preserve"> </w:t>
      </w:r>
    </w:p>
    <w:p>
      <w:r>
        <w:t>**解决方案**：</w:t>
      </w:r>
    </w:p>
    <w:p>
      <w:r>
        <w:t># 确保目录存在</w:t>
        <w:br/>
      </w:r>
    </w:p>
    <w:p>
      <w:r>
        <w:t>result = backend.execute("mkdir -p /workspace/data")</w:t>
        <w:br/>
      </w:r>
    </w:p>
    <w:p>
      <w:r>
        <w:br/>
      </w:r>
    </w:p>
    <w:p>
      <w:r>
        <w:t># 检查文件权限</w:t>
        <w:br/>
      </w:r>
    </w:p>
    <w:p>
      <w:r>
        <w:t>result = backend.execute("ls -la /workspace/")</w:t>
        <w:br/>
      </w:r>
    </w:p>
    <w:p>
      <w:r>
        <w:t>print(result.output)</w:t>
        <w:br/>
      </w:r>
    </w:p>
    <w:p>
      <w:r>
        <w:br/>
      </w:r>
    </w:p>
    <w:p>
      <w:r>
        <w:t># 使用绝对路径</w:t>
        <w:br/>
      </w:r>
    </w:p>
    <w:p>
      <w:r>
        <w:t>backend.upload_files([</w:t>
        <w:br/>
      </w:r>
    </w:p>
    <w:p>
      <w:r>
        <w:t xml:space="preserve">    ("/workspace/script.py", b"print('hello')")</w:t>
        <w:br/>
      </w:r>
    </w:p>
    <w:p>
      <w:r>
        <w:t>])</w:t>
        <w:br/>
      </w:r>
    </w:p>
    <w:p>
      <w:r>
        <w:t xml:space="preserve"> </w:t>
      </w:r>
    </w:p>
    <w:p>
      <w:r>
        <w:t xml:space="preserve"> </w:t>
      </w:r>
    </w:p>
    <w:p>
      <w:r>
        <w:t>8.6 内存不足</w:t>
      </w:r>
    </w:p>
    <w:p>
      <w:r>
        <w:t xml:space="preserve"> </w:t>
      </w:r>
    </w:p>
    <w:p>
      <w:r>
        <w:t>**问题**：容器因内存不足被杀死</w:t>
      </w:r>
    </w:p>
    <w:p>
      <w:r>
        <w:t xml:space="preserve"> </w:t>
      </w:r>
    </w:p>
    <w:p>
      <w:r>
        <w:t>**解决方案**：</w:t>
      </w:r>
    </w:p>
    <w:p>
      <w:r>
        <w:t># 增加内存限制</w:t>
        <w:br/>
      </w:r>
    </w:p>
    <w:p>
      <w:r>
        <w:t>backend = DockerBackend(memory_limit="2g")</w:t>
        <w:br/>
      </w:r>
    </w:p>
    <w:p>
      <w:r>
        <w:br/>
      </w:r>
    </w:p>
    <w:p>
      <w:r>
        <w:t># 或者使用更轻量的镜像</w:t>
        <w:br/>
      </w:r>
    </w:p>
    <w:p>
      <w:r>
        <w:t>backend = DockerBackend(image="python:3.11-alpine")</w:t>
        <w:br/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>九、最佳实践</w:t>
      </w:r>
    </w:p>
    <w:p>
      <w:r>
        <w:t xml:space="preserve"> </w:t>
      </w:r>
    </w:p>
    <w:p>
      <w:r>
        <w:t>9.1 资源管理</w:t>
      </w:r>
    </w:p>
    <w:p>
      <w:r>
        <w:t xml:space="preserve"> </w:t>
      </w:r>
    </w:p>
    <w:p>
      <w:r>
        <w:t># 始终使用 try-finally 确保资源清理</w:t>
        <w:br/>
      </w:r>
    </w:p>
    <w:p>
      <w:r>
        <w:t>backend = DockerBackend()</w:t>
        <w:br/>
      </w:r>
    </w:p>
    <w:p>
      <w:r>
        <w:t>try:</w:t>
        <w:br/>
      </w:r>
    </w:p>
    <w:p>
      <w:r>
        <w:t xml:space="preserve">    # 执行操作</w:t>
        <w:br/>
      </w:r>
    </w:p>
    <w:p>
      <w:r>
        <w:t xml:space="preserve">    result = backend.execute("python script.py")</w:t>
        <w:br/>
      </w:r>
    </w:p>
    <w:p>
      <w:r>
        <w:t>finally:</w:t>
        <w:br/>
      </w:r>
    </w:p>
    <w:p>
      <w:r>
        <w:t xml:space="preserve">    backend.close()  # 确保容器关闭</w:t>
        <w:br/>
      </w:r>
    </w:p>
    <w:p>
      <w:r>
        <w:br/>
      </w:r>
    </w:p>
    <w:p>
      <w:r>
        <w:t># 或使用上下文管理器（如果实现）</w:t>
        <w:br/>
      </w:r>
    </w:p>
    <w:p>
      <w:r>
        <w:t>with DockerBackend() as backend:</w:t>
        <w:br/>
      </w:r>
    </w:p>
    <w:p>
      <w:r>
        <w:t xml:space="preserve">    result = backend.execute("python script.py")</w:t>
        <w:br/>
      </w:r>
    </w:p>
    <w:p>
      <w:r>
        <w:t xml:space="preserve"> </w:t>
      </w:r>
    </w:p>
    <w:p>
      <w:r>
        <w:t xml:space="preserve"> </w:t>
      </w:r>
    </w:p>
    <w:p>
      <w:r>
        <w:t>9.2 镜像选择</w:t>
      </w:r>
    </w:p>
    <w:p>
      <w:r>
        <w:t xml:space="preserve"> </w:t>
      </w:r>
    </w:p>
    <w:p>
      <w:r>
        <w:t xml:space="preserve"> </w:t>
      </w:r>
    </w:p>
    <w:p>
      <w:r>
        <w:t>9.3 安全建议</w:t>
      </w:r>
    </w:p>
    <w:p>
      <w:r>
        <w:t xml:space="preserve"> </w:t>
      </w:r>
    </w:p>
    <w:p>
      <w:r>
        <w:t># 1. 禁用网络（如果不需要）</w:t>
        <w:br/>
      </w:r>
    </w:p>
    <w:p>
      <w:r>
        <w:t>backend = DockerBackend(network_disabled=True)</w:t>
        <w:br/>
      </w:r>
    </w:p>
    <w:p>
      <w:r>
        <w:br/>
      </w:r>
    </w:p>
    <w:p>
      <w:r>
        <w:t># 2. 限制资源</w:t>
        <w:br/>
      </w:r>
    </w:p>
    <w:p>
      <w:r>
        <w:t>backend = DockerBackend(</w:t>
        <w:br/>
      </w:r>
    </w:p>
    <w:p>
      <w:r>
        <w:t xml:space="preserve">    cpu_quota=50000,</w:t>
        <w:br/>
      </w:r>
    </w:p>
    <w:p>
      <w:r>
        <w:t xml:space="preserve">    memory_limit="512m"</w:t>
        <w:br/>
      </w:r>
    </w:p>
    <w:p>
      <w:r>
        <w:t>)</w:t>
        <w:br/>
      </w:r>
    </w:p>
    <w:p>
      <w:r>
        <w:br/>
      </w:r>
    </w:p>
    <w:p>
      <w:r>
        <w:t># 3. 使用只读挂载</w:t>
        <w:br/>
      </w:r>
    </w:p>
    <w:p>
      <w:r>
        <w:t>backend = DockerBackend(</w:t>
        <w:br/>
      </w:r>
    </w:p>
    <w:p>
      <w:r>
        <w:t xml:space="preserve">    volumes={"./data": {"bind": "/data", "mode": "ro"}}</w:t>
        <w:br/>
      </w:r>
    </w:p>
    <w:p>
      <w:r>
        <w:t>)</w:t>
        <w:br/>
      </w:r>
    </w:p>
    <w:p>
      <w:r>
        <w:br/>
      </w:r>
    </w:p>
    <w:p>
      <w:r>
        <w:t># 4. 避免挂载敏感目录</w:t>
        <w:br/>
      </w:r>
    </w:p>
    <w:p>
      <w:r>
        <w:t># ❌ 错误示例</w:t>
        <w:br/>
      </w:r>
    </w:p>
    <w:p>
      <w:r>
        <w:t>backend = DockerBackend(</w:t>
        <w:br/>
      </w:r>
    </w:p>
    <w:p>
      <w:r>
        <w:t xml:space="preserve">    volumes={"/": {"bind": "/host", "mode": "ro"}}  # 危险！</w:t>
        <w:br/>
      </w:r>
    </w:p>
    <w:p>
      <w:r>
        <w:t>)</w:t>
        <w:br/>
      </w:r>
    </w:p>
    <w:p>
      <w:r>
        <w:t xml:space="preserve"> </w:t>
      </w:r>
    </w:p>
    <w:p>
      <w:r>
        <w:t xml:space="preserve"> </w:t>
      </w:r>
    </w:p>
    <w:p>
      <w:r>
        <w:t>9.4 错误处理</w:t>
      </w:r>
    </w:p>
    <w:p>
      <w:r>
        <w:t xml:space="preserve"> </w:t>
      </w:r>
    </w:p>
    <w:p>
      <w:r>
        <w:t>from deepagents.backends.protocol import ExecuteResponse</w:t>
        <w:br/>
      </w:r>
    </w:p>
    <w:p>
      <w:r>
        <w:br/>
      </w:r>
    </w:p>
    <w:p>
      <w:r>
        <w:t>def safe_execute(backend, command: str) -&gt; ExecuteResponse:</w:t>
        <w:br/>
      </w:r>
    </w:p>
    <w:p>
      <w:r>
        <w:t xml:space="preserve">    """安全执行命令"""</w:t>
        <w:br/>
      </w:r>
    </w:p>
    <w:p>
      <w:r>
        <w:t xml:space="preserve">    try:</w:t>
        <w:br/>
      </w:r>
    </w:p>
    <w:p>
      <w:r>
        <w:t xml:space="preserve">        result = backend.execute(command)</w:t>
        <w:br/>
      </w:r>
    </w:p>
    <w:p>
      <w:r>
        <w:t xml:space="preserve">        if result.exit_code != 0:</w:t>
        <w:br/>
      </w:r>
    </w:p>
    <w:p>
      <w:r>
        <w:t xml:space="preserve">            print(f"⚠️ 命令执行失败：{command}")</w:t>
        <w:br/>
      </w:r>
    </w:p>
    <w:p>
      <w:r>
        <w:t xml:space="preserve">            print(f"错误输出：{result.output}")</w:t>
        <w:br/>
      </w:r>
    </w:p>
    <w:p>
      <w:r>
        <w:t xml:space="preserve">        return result</w:t>
        <w:br/>
      </w:r>
    </w:p>
    <w:p>
      <w:r>
        <w:t xml:space="preserve">    except Exception as e:</w:t>
        <w:br/>
      </w:r>
    </w:p>
    <w:p>
      <w:r>
        <w:t xml:space="preserve">        return ExecuteResponse(</w:t>
        <w:br/>
      </w:r>
    </w:p>
    <w:p>
      <w:r>
        <w:t xml:space="preserve">            output=f"异常：{str(e)}",</w:t>
        <w:br/>
      </w:r>
    </w:p>
    <w:p>
      <w:r>
        <w:t xml:space="preserve">            exit_code=1</w:t>
        <w:br/>
      </w:r>
    </w:p>
    <w:p>
      <w:r>
        <w:t xml:space="preserve">        )</w:t>
        <w:br/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>十、Docker Compose 集成</w:t>
      </w:r>
    </w:p>
    <w:p>
      <w:r>
        <w:t xml:space="preserve"> </w:t>
      </w:r>
    </w:p>
    <w:p>
      <w:r>
        <w:t>10.1 Docker Compose 配置</w:t>
      </w:r>
    </w:p>
    <w:p>
      <w:r>
        <w:t xml:space="preserve"> </w:t>
      </w:r>
    </w:p>
    <w:p>
      <w:r>
        <w:t>创建 `docker-compose.yml`：</w:t>
      </w:r>
    </w:p>
    <w:p>
      <w:r>
        <w:t xml:space="preserve"> </w:t>
      </w:r>
    </w:p>
    <w:p>
      <w:r>
        <w:t>version: '3'</w:t>
        <w:br/>
      </w:r>
    </w:p>
    <w:p>
      <w:r>
        <w:br/>
      </w:r>
    </w:p>
    <w:p>
      <w:r>
        <w:t>services:</w:t>
        <w:br/>
      </w:r>
    </w:p>
    <w:p>
      <w:r>
        <w:t xml:space="preserve">  deepagents:</w:t>
        <w:br/>
      </w:r>
    </w:p>
    <w:p>
      <w:r>
        <w:t xml:space="preserve">    image: python:3.11-slim</w:t>
        <w:br/>
      </w:r>
    </w:p>
    <w:p>
      <w:r>
        <w:t xml:space="preserve">    container_name: deepagents-worker</w:t>
        <w:br/>
      </w:r>
    </w:p>
    <w:p>
      <w:r>
        <w:t xml:space="preserve">    volumes:</w:t>
        <w:br/>
      </w:r>
    </w:p>
    <w:p>
      <w:r>
        <w:t xml:space="preserve">      - ./workspace:/workspace</w:t>
        <w:br/>
      </w:r>
    </w:p>
    <w:p>
      <w:r>
        <w:t xml:space="preserve">      - ./data:/data:ro</w:t>
        <w:br/>
      </w:r>
    </w:p>
    <w:p>
      <w:r>
        <w:t xml:space="preserve">    environment:</w:t>
        <w:br/>
      </w:r>
    </w:p>
    <w:p>
      <w:r>
        <w:t xml:space="preserve">      - API_KEY=${API_KEY}</w:t>
        <w:br/>
      </w:r>
    </w:p>
    <w:p>
      <w:r>
        <w:t xml:space="preserve">      - DEBUG=true</w:t>
        <w:br/>
      </w:r>
    </w:p>
    <w:p>
      <w:r>
        <w:t xml:space="preserve">    cpu_quota: 100000</w:t>
        <w:br/>
      </w:r>
    </w:p>
    <w:p>
      <w:r>
        <w:t xml:space="preserve">    mem_limit: 1g</w:t>
        <w:br/>
      </w:r>
    </w:p>
    <w:p>
      <w:r>
        <w:t xml:space="preserve">    networks:</w:t>
        <w:br/>
      </w:r>
    </w:p>
    <w:p>
      <w:r>
        <w:t xml:space="preserve">      - deepagents-net</w:t>
        <w:br/>
      </w:r>
    </w:p>
    <w:p>
      <w:r>
        <w:t xml:space="preserve">    command: tail -f /dev/null</w:t>
        <w:br/>
      </w:r>
    </w:p>
    <w:p>
      <w:r>
        <w:br/>
      </w:r>
    </w:p>
    <w:p>
      <w:r>
        <w:t>networks:</w:t>
        <w:br/>
      </w:r>
    </w:p>
    <w:p>
      <w:r>
        <w:t xml:space="preserve">  deepagents-net:</w:t>
        <w:br/>
      </w:r>
    </w:p>
    <w:p>
      <w:r>
        <w:t xml:space="preserve">    driver: bridge</w:t>
        <w:br/>
      </w:r>
    </w:p>
    <w:p>
      <w:r>
        <w:t xml:space="preserve"> </w:t>
      </w:r>
    </w:p>
    <w:p>
      <w:r>
        <w:t xml:space="preserve"> </w:t>
      </w:r>
    </w:p>
    <w:p>
      <w:r>
        <w:t>10.2 使用 Docker Compose</w:t>
      </w:r>
    </w:p>
    <w:p>
      <w:r>
        <w:t xml:space="preserve"> </w:t>
      </w:r>
    </w:p>
    <w:p>
      <w:r>
        <w:t># 启动服务</w:t>
        <w:br/>
      </w:r>
    </w:p>
    <w:p>
      <w:r>
        <w:t>docker-compose up -d</w:t>
        <w:br/>
      </w:r>
    </w:p>
    <w:p>
      <w:r>
        <w:br/>
      </w:r>
    </w:p>
    <w:p>
      <w:r>
        <w:t># 查看日志</w:t>
        <w:br/>
      </w:r>
    </w:p>
    <w:p>
      <w:r>
        <w:t>docker-compose logs -f</w:t>
        <w:br/>
      </w:r>
    </w:p>
    <w:p>
      <w:r>
        <w:br/>
      </w:r>
    </w:p>
    <w:p>
      <w:r>
        <w:t># 停止服务</w:t>
        <w:br/>
      </w:r>
    </w:p>
    <w:p>
      <w:r>
        <w:t>docker-compose down</w:t>
        <w:br/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>十一、性能优化</w:t>
      </w:r>
    </w:p>
    <w:p>
      <w:r>
        <w:t xml:space="preserve"> </w:t>
      </w:r>
    </w:p>
    <w:p>
      <w:r>
        <w:t>11.1 镜像预拉取</w:t>
      </w:r>
    </w:p>
    <w:p>
      <w:r>
        <w:t xml:space="preserve"> </w:t>
      </w:r>
    </w:p>
    <w:p>
      <w:r>
        <w:t># 预先拉取常用镜像，避免首次使用等待</w:t>
        <w:br/>
      </w:r>
    </w:p>
    <w:p>
      <w:r>
        <w:t>docker pull python:3.11-slim</w:t>
        <w:br/>
      </w:r>
    </w:p>
    <w:p>
      <w:r>
        <w:t>docker pull python:3.11-alpine</w:t>
        <w:br/>
      </w:r>
    </w:p>
    <w:p>
      <w:r>
        <w:t>docker pull node:18-alpine</w:t>
        <w:br/>
      </w:r>
    </w:p>
    <w:p>
      <w:r>
        <w:t xml:space="preserve"> </w:t>
      </w:r>
    </w:p>
    <w:p>
      <w:r>
        <w:t xml:space="preserve"> </w:t>
      </w:r>
    </w:p>
    <w:p>
      <w:r>
        <w:t>11.2 自定义镜像</w:t>
      </w:r>
    </w:p>
    <w:p>
      <w:r>
        <w:t xml:space="preserve"> </w:t>
      </w:r>
    </w:p>
    <w:p>
      <w:r>
        <w:t>创建 `Dockerfile`：</w:t>
      </w:r>
    </w:p>
    <w:p>
      <w:r>
        <w:t xml:space="preserve"> </w:t>
      </w:r>
    </w:p>
    <w:p>
      <w:r>
        <w:t>FROM python:3.11-slim</w:t>
        <w:br/>
      </w:r>
    </w:p>
    <w:p>
      <w:r>
        <w:br/>
      </w:r>
    </w:p>
    <w:p>
      <w:r>
        <w:t># 预装常用依赖</w:t>
        <w:br/>
      </w:r>
    </w:p>
    <w:p>
      <w:r>
        <w:t>RUN pip install --no-cache-dir \</w:t>
        <w:br/>
      </w:r>
    </w:p>
    <w:p>
      <w:r>
        <w:t xml:space="preserve">    numpy \</w:t>
        <w:br/>
      </w:r>
    </w:p>
    <w:p>
      <w:r>
        <w:t xml:space="preserve">    pandas \</w:t>
        <w:br/>
      </w:r>
    </w:p>
    <w:p>
      <w:r>
        <w:t xml:space="preserve">    matplotlib \</w:t>
        <w:br/>
      </w:r>
    </w:p>
    <w:p>
      <w:r>
        <w:t xml:space="preserve">    requests</w:t>
        <w:br/>
      </w:r>
    </w:p>
    <w:p>
      <w:r>
        <w:br/>
      </w:r>
    </w:p>
    <w:p>
      <w:r>
        <w:t># 设置工作目录</w:t>
        <w:br/>
      </w:r>
    </w:p>
    <w:p>
      <w:r>
        <w:t>WORKDIR /workspace</w:t>
        <w:br/>
      </w:r>
    </w:p>
    <w:p>
      <w:r>
        <w:br/>
      </w:r>
    </w:p>
    <w:p>
      <w:r>
        <w:t># 创建非 root 用户</w:t>
        <w:br/>
      </w:r>
    </w:p>
    <w:p>
      <w:r>
        <w:t>RUN useradd -m -u 1000 agent</w:t>
        <w:br/>
      </w:r>
    </w:p>
    <w:p>
      <w:r>
        <w:t>USER agent</w:t>
        <w:br/>
      </w:r>
    </w:p>
    <w:p>
      <w:r>
        <w:br/>
      </w:r>
    </w:p>
    <w:p>
      <w:r>
        <w:t>CMD ["tail", "-f", "/dev/null"]</w:t>
        <w:br/>
      </w:r>
    </w:p>
    <w:p>
      <w:r>
        <w:t xml:space="preserve"> </w:t>
      </w:r>
    </w:p>
    <w:p>
      <w:r>
        <w:t xml:space="preserve"> </w:t>
      </w:r>
    </w:p>
    <w:p>
      <w:r>
        <w:t>构建镜像：</w:t>
      </w:r>
    </w:p>
    <w:p>
      <w:r>
        <w:t xml:space="preserve"> </w:t>
      </w:r>
    </w:p>
    <w:p>
      <w:r>
        <w:t>docker build -t deepagents-custom:latest .</w:t>
        <w:br/>
      </w:r>
    </w:p>
    <w:p>
      <w:r>
        <w:t xml:space="preserve"> </w:t>
      </w:r>
    </w:p>
    <w:p>
      <w:r>
        <w:t xml:space="preserve"> </w:t>
      </w:r>
    </w:p>
    <w:p>
      <w:r>
        <w:t>使用自定义镜像：</w:t>
      </w:r>
    </w:p>
    <w:p>
      <w:r>
        <w:t xml:space="preserve"> </w:t>
      </w:r>
    </w:p>
    <w:p>
      <w:r>
        <w:t>backend = DockerBackend(image="deepagents-custom:latest")</w:t>
        <w:br/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>十二、参考资料</w:t>
      </w:r>
    </w:p>
    <w:p>
      <w:r>
        <w:t xml:space="preserve"> </w:t>
      </w:r>
    </w:p>
    <w:p>
      <w:r>
        <w:t>**Docker 官方文档**：[https://docs.docker.com/](https://docs.docker.com/)</w:t>
      </w:r>
    </w:p>
    <w:p>
      <w:r>
        <w:t>**Docker Python SDK**：[https://docker-py.readthedocs.io/](https://docker-py.readthedocs.io/)</w:t>
      </w:r>
    </w:p>
    <w:p>
      <w:r>
        <w:t>**DeepAgents 文档**：[https://github.com/langchain-ai/deepagents](https://github.com/langchain-ai/deepagents)</w:t>
      </w:r>
    </w:p>
    <w:p>
      <w:r>
        <w:t>**Docker Hub**：[https://hub.docker.com/](https://hub.docker.com/)</w:t>
      </w:r>
    </w:p>
    <w:p>
      <w:r>
        <w:t>**Docker 最佳实践**：[https://docs.docker.com/develop/develop-images/dockerfile_best-practices/](https://docs.docker.com/develop/develop-images/dockerfile_best-practices/)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>十三、总结</w:t>
      </w:r>
    </w:p>
    <w:p>
      <w:r>
        <w:t xml:space="preserve"> </w:t>
      </w:r>
    </w:p>
    <w:p>
      <w:r>
        <w:t>13.1 DockerBackend 核心优势</w:t>
      </w:r>
    </w:p>
    <w:p>
      <w:r>
        <w:t xml:space="preserve"> </w:t>
      </w:r>
    </w:p>
    <w:p>
      <w:r>
        <w:t xml:space="preserve"> </w:t>
      </w:r>
    </w:p>
    <w:p>
      <w:r>
        <w:t>13.2 使用流程总结</w:t>
      </w:r>
    </w:p>
    <w:p>
      <w:r>
        <w:t xml:space="preserve"> </w:t>
      </w:r>
    </w:p>
    <w:p>
      <w:r>
        <w:t>1. 安装 Docker → 2. 安装 docker Python 包 → 3. 实现 DockerBackend</w:t>
        <w:br/>
      </w:r>
    </w:p>
    <w:p>
      <w:r>
        <w:t xml:space="preserve">       ↓</w:t>
        <w:br/>
      </w:r>
    </w:p>
    <w:p>
      <w:r>
        <w:t>4. 创建 DeepAgent → 5. 执行任务 → 6. 清理容器</w:t>
        <w:br/>
      </w:r>
    </w:p>
    <w:p>
      <w:r>
        <w:t xml:space="preserve"> </w:t>
      </w:r>
    </w:p>
    <w:p>
      <w:r>
        <w:t xml:space="preserve"> </w:t>
      </w:r>
    </w:p>
    <w:p>
      <w:r>
        <w:t>13.3 与 E2BBackend 对比</w:t>
      </w:r>
    </w:p>
    <w:p>
      <w:r>
        <w:t xml:space="preserve"> </w:t>
      </w:r>
    </w:p>
    <w:p>
      <w:r>
        <w:t xml:space="preserve"> </w:t>
      </w:r>
    </w:p>
    <w:p>
      <w:r>
        <w:t>13.4 下一步</w:t>
      </w:r>
    </w:p>
    <w:p>
      <w:r>
        <w:t xml:space="preserve"> </w:t>
      </w:r>
    </w:p>
    <w:p>
      <w:r>
        <w:t>实践：使用 DockerBackend 构建实际项目</w:t>
      </w:r>
    </w:p>
    <w:p>
      <w:r>
        <w:t>深入：自定义 Docker 镜像</w:t>
      </w:r>
    </w:p>
    <w:p>
      <w:r>
        <w:t>优化：探索 Docker 高级功能（如网络、卷、编排等）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